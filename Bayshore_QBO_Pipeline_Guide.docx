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br/>
        <w:br/>
        <w:br/>
        <w:t>Bayshore QBO Pipeline</w:t>
      </w:r>
    </w:p>
    <w:p>
      <w:pPr>
        <w:jc w:val="center"/>
      </w:pPr>
      <w:r>
        <w:rPr>
          <w:color w:val="595959"/>
          <w:sz w:val="32"/>
        </w:rPr>
        <w:t>QuickBooks Online to Power BI</w:t>
        <w:br/>
        <w:t>Multi-Client Data Pipeline</w:t>
      </w:r>
    </w:p>
    <w:p>
      <w:pPr>
        <w:jc w:val="center"/>
      </w:pPr>
      <w:r>
        <w:rPr>
          <w:sz w:val="28"/>
        </w:rPr>
        <w:br/>
        <w:t>Pilot Client: Tampa Fence</w:t>
      </w:r>
    </w:p>
    <w:p>
      <w:pPr>
        <w:jc w:val="center"/>
      </w:pPr>
      <w:r>
        <w:rPr>
          <w:color w:val="595959"/>
          <w:sz w:val="24"/>
        </w:rPr>
        <w:br/>
        <w:br/>
        <w:br/>
        <w:t>Prepared by: Bayshore Biz Solutions</w:t>
        <w:br/>
        <w:t>February 2026</w:t>
      </w:r>
    </w:p>
    <w:p>
      <w:r>
        <w:br w:type="page"/>
      </w:r>
    </w:p>
    <w:p>
      <w:pPr>
        <w:pStyle w:val="Heading1"/>
      </w:pPr>
      <w:r>
        <w:t>Table of Contents</w:t>
      </w:r>
    </w:p>
    <w:p>
      <w:r>
        <w:t>1. Executive Summary</w:t>
      </w:r>
    </w:p>
    <w:p>
      <w:r>
        <w:t>2. Architecture Overview</w:t>
      </w:r>
    </w:p>
    <w:p>
      <w:r>
        <w:t>3. What Was Built (Complete File Reference)</w:t>
      </w:r>
    </w:p>
    <w:p>
      <w:r>
        <w:t>4. Prerequisites &amp; Environment Setup</w:t>
      </w:r>
    </w:p>
    <w:p>
      <w:r>
        <w:t>5. Step-by-Step: Local Development Setup (VS Code)</w:t>
      </w:r>
    </w:p>
    <w:p>
      <w:r>
        <w:t>6. Step-by-Step: Onboard Tampa Fence (Pilot)</w:t>
      </w:r>
    </w:p>
    <w:p>
      <w:r>
        <w:t>7. Step-by-Step: Build the Power BI Report</w:t>
      </w:r>
    </w:p>
    <w:p>
      <w:r>
        <w:t>8. Step-by-Step: Deploy to Azure (Production)</w:t>
      </w:r>
    </w:p>
    <w:p>
      <w:r>
        <w:t>9. Step-by-Step: Add a New Client</w:t>
      </w:r>
    </w:p>
    <w:p>
      <w:r>
        <w:t>10. Ongoing Maintenance &amp; Monitoring</w:t>
      </w:r>
    </w:p>
    <w:p>
      <w:r>
        <w:t>11. Power BI Report Design (8 Pages)</w:t>
      </w:r>
    </w:p>
    <w:p>
      <w:r>
        <w:t>12. DAX Measures Reference</w:t>
      </w:r>
    </w:p>
    <w:p>
      <w:r>
        <w:t>13. Cost Breakdown</w:t>
      </w:r>
    </w:p>
    <w:p>
      <w:r>
        <w:t>14. Troubleshooting</w:t>
      </w:r>
    </w:p>
    <w:p>
      <w:r>
        <w:br w:type="page"/>
      </w:r>
    </w:p>
    <w:p>
      <w:pPr>
        <w:pStyle w:val="Heading1"/>
      </w:pPr>
      <w:r>
        <w:t>1. Executive Summary</w:t>
      </w:r>
    </w:p>
    <w:p>
      <w:r>
        <w:t>This document describes a complete data pipeline that automatically extracts financial data from QuickBooks Online (QBO), transforms it into a structured star-schema database, and visualizes it in Power BI. The system is designed to serve multiple small business clients through Bayshore Biz Solutions, with Tampa Fence as the pilot deployment.</w:t>
      </w:r>
    </w:p>
    <w:p>
      <w:r>
        <w:t>The pipeline replaces or augments the weekly and monthly financial questions that small businesses typically ask their CPA, including:</w:t>
      </w:r>
    </w:p>
    <w:p>
      <w:pPr>
        <w:pStyle w:val="ListBullet"/>
      </w:pPr>
      <w:r>
        <w:t>How is my revenue trending? Am I up or down vs last month/year?</w:t>
      </w:r>
    </w:p>
    <w:p>
      <w:pPr>
        <w:pStyle w:val="ListBullet"/>
      </w:pPr>
      <w:r>
        <w:t>What does my Profit &amp; Loss look like?</w:t>
      </w:r>
    </w:p>
    <w:p>
      <w:pPr>
        <w:pStyle w:val="ListBullet"/>
      </w:pPr>
      <w:r>
        <w:t>What is my current balance sheet position?</w:t>
      </w:r>
    </w:p>
    <w:p>
      <w:pPr>
        <w:pStyle w:val="ListBullet"/>
      </w:pPr>
      <w:r>
        <w:t>Who owes me money and how overdue is it? (AR Aging)</w:t>
      </w:r>
    </w:p>
    <w:p>
      <w:pPr>
        <w:pStyle w:val="ListBullet"/>
      </w:pPr>
      <w:r>
        <w:t>Who do I owe money to? (AP Aging)</w:t>
      </w:r>
    </w:p>
    <w:p>
      <w:pPr>
        <w:pStyle w:val="ListBullet"/>
      </w:pPr>
      <w:r>
        <w:t>What are my biggest expense categories?</w:t>
      </w:r>
    </w:p>
    <w:p>
      <w:pPr>
        <w:pStyle w:val="ListBullet"/>
      </w:pPr>
      <w:r>
        <w:t>What is my cash position and cash flow trend?</w:t>
      </w:r>
    </w:p>
    <w:p>
      <w:pPr>
        <w:pStyle w:val="ListBullet"/>
      </w:pPr>
      <w:r>
        <w:t>How are my estimates converting to invoices?</w:t>
      </w:r>
    </w:p>
    <w:p>
      <w:pPr>
        <w:pStyle w:val="Heading2"/>
      </w:pPr>
      <w:r>
        <w:t>Key Design Decisions</w:t>
      </w:r>
    </w:p>
    <w:p>
      <w:r>
        <w:t>Azure Functions + Azure SQL Serverless was chosen over Databricks because the data volumes for small businesses (1,000-10,000 transactions/month) do not justify Spark. The estimated monthly cost is $15-35 for infrastructure (excluding Power BI Pro licenses at $10/user/month).</w:t>
      </w:r>
    </w:p>
    <w:p>
      <w:r>
        <w:br w:type="page"/>
      </w:r>
    </w:p>
    <w:p>
      <w:pPr>
        <w:pStyle w:val="Heading1"/>
      </w:pPr>
      <w:r>
        <w:t>2. Architecture Overview</w:t>
      </w:r>
    </w:p>
    <w:p>
      <w:pPr>
        <w:pStyle w:val="Heading2"/>
      </w:pPr>
      <w:r>
        <w:t>Data Flow</w:t>
      </w:r>
    </w:p>
    <w:p>
      <w:r>
        <w:t>QuickBooks Online API (per client)</w:t>
        <w:br/>
        <w:t xml:space="preserve">    ↓</w:t>
        <w:br/>
        <w:t>Azure Function (daily timer trigger, 6:00 AM ET)</w:t>
        <w:br/>
        <w:t xml:space="preserve">    ↓ Extract: REST API calls per table per client</w:t>
        <w:br/>
        <w:t xml:space="preserve">    ↓ Transform: flatten nested JSON, normalize line items</w:t>
        <w:br/>
        <w:t xml:space="preserve">    ↓ Load: upsert into Azure SQL star schema</w:t>
        <w:br/>
        <w:t xml:space="preserve">    ↓</w:t>
        <w:br/>
        <w:t>Power BI Service (scheduled refresh, up to 8x/day)</w:t>
        <w:br/>
        <w:t xml:space="preserve">    ↓</w:t>
        <w:br/>
        <w:t>Client views their dashboard (filtered by Row-Level Security)</w:t>
      </w:r>
    </w:p>
    <w:p>
      <w:pPr>
        <w:pStyle w:val="Heading2"/>
      </w:pPr>
      <w:r>
        <w:t>Multi-Client Isolation</w:t>
      </w:r>
    </w:p>
    <w:p>
      <w:r>
        <w:t>Every table in the database has a client_id column. Power BI uses Row-Level Security (RLS) to ensure each client only sees their own data. Each client gets a separate Power BI workspace.</w:t>
      </w:r>
    </w:p>
    <w:p>
      <w:pPr>
        <w:pStyle w:val="Heading2"/>
      </w:pPr>
      <w:r>
        <w:t>QBO Data Sources</w:t>
      </w:r>
    </w:p>
    <w:p>
      <w:r>
        <w:t>The pipeline extracts 24 entity tables and 9 report endpoints from the QBO API.</w:t>
      </w:r>
    </w:p>
    <w:p>
      <w:r>
        <w:br w:type="page"/>
      </w:r>
    </w:p>
    <w:p>
      <w:pPr>
        <w:pStyle w:val="Heading1"/>
      </w:pPr>
      <w:r>
        <w:t>3. What Was Built (Complete File Reference)</w:t>
      </w:r>
    </w:p>
    <w:p>
      <w:r>
        <w:t>All code lives in the project folder. No existing files were modified.</w:t>
      </w:r>
    </w:p>
    <w:p>
      <w:r>
        <w:rPr>
          <w:b/>
        </w:rPr>
        <w:t>config/settings.py</w:t>
      </w:r>
      <w:r>
        <w:br/>
        <w:t>Pydantic Settings class. Reads environment variables for QBO credentials, Azure connection strings, database backend (sqlite vs azure_sql), and token storage mode (local vs keyvault).</w:t>
      </w:r>
    </w:p>
    <w:p>
      <w:r>
        <w:rPr>
          <w:b/>
        </w:rPr>
        <w:t>config/tables.py</w:t>
      </w:r>
      <w:r>
        <w:br/>
        <w:t>Defines all 24 QBO entity tables, 9 report endpoints with default parameters, the line-item detail type mappings, and the entity-to-schema-table mapping.</w:t>
      </w:r>
    </w:p>
    <w:p>
      <w:r>
        <w:rPr>
          <w:b/>
        </w:rPr>
        <w:t>config/clients.json</w:t>
      </w:r>
      <w:r>
        <w:br/>
        <w:t>JSON registry of onboarded clients. Each entry has client_id, client_name, qbo_realm_id, industry, onboarded_date, and is_active flag. Created by onboard_client.py.</w:t>
      </w:r>
    </w:p>
    <w:p>
      <w:r>
        <w:rPr>
          <w:b/>
        </w:rPr>
        <w:t>auth/oauth_manager.py</w:t>
      </w:r>
      <w:r>
        <w:br/>
        <w:t>OAuth2 token lifecycle management. Stores tokens in Azure Key Vault (production) or local JSON files (development). Auto-refreshes access tokens before expiry (60-min lifetime). Warns when refresh tokens approach 101-day expiry.</w:t>
      </w:r>
    </w:p>
    <w:p>
      <w:r>
        <w:rPr>
          <w:b/>
        </w:rPr>
        <w:t>auth/qbo_auth_flow.py</w:t>
      </w:r>
      <w:r>
        <w:br/>
        <w:t>One-time OAuth2 authorization code flow. Starts a local HTTP server, opens the Intuit authorization page in the browser, captures the callback code, exchanges it for tokens, and stores them.</w:t>
      </w:r>
    </w:p>
    <w:p>
      <w:r>
        <w:rPr>
          <w:b/>
        </w:rPr>
        <w:t>extract/qbo_client.py</w:t>
      </w:r>
      <w:r>
        <w:br/>
        <w:t>Core QBO REST API client. Handles pagination (STARTPOSITION/MAXRESULTS), rate limiting (500 req/min), retry with exponential backoff on 429/5xx errors, and both POST (entity query) and GET (report) endpoints.</w:t>
      </w:r>
    </w:p>
    <w:p>
      <w:r>
        <w:rPr>
          <w:b/>
        </w:rPr>
        <w:t>extract/entity_extractor.py</w:t>
      </w:r>
      <w:r>
        <w:br/>
        <w:t>Iterates through all 24 entity tables and calls qbo_client.query_all() for each. Returns a dict of {table_name: [records...]}.</w:t>
      </w:r>
    </w:p>
    <w:p>
      <w:r>
        <w:rPr>
          <w:b/>
        </w:rPr>
        <w:t>extract/report_extractor.py</w:t>
      </w:r>
      <w:r>
        <w:br/>
        <w:t>Fetches QBO report endpoints (P&amp;L, Balance Sheet, etc.) with date parameters. Includes a recursive flattener for the nested QBO report JSON structure (Sections &gt; Rows &gt; ColData).</w:t>
      </w:r>
    </w:p>
    <w:p>
      <w:r>
        <w:rPr>
          <w:b/>
        </w:rPr>
        <w:t>transform/flatteners.py</w:t>
      </w:r>
      <w:r>
        <w:br/>
        <w:t>The most complex module. Flattens nested Line arrays from Invoice (SalesItemLineDetail), Bill (AccountBasedExpenseLineDetail + ItemBasedExpenseLineDetail), Purchase, Payment (LineEx NameValue pairs), and Estimate into one-row-per-line-item DataFrames.</w:t>
      </w:r>
    </w:p>
    <w:p>
      <w:r>
        <w:rPr>
          <w:b/>
        </w:rPr>
        <w:t>transform/schema_mapper.py</w:t>
      </w:r>
      <w:r>
        <w:br/>
        <w:t>Maps raw QBO API field names to star-schema column names for each dimension and fact table. Handles nested refs (CustomerRef.value, AccountRef.value, etc.). Registry pattern allows map_to_schema(table, records) dispatch.</w:t>
      </w:r>
    </w:p>
    <w:p>
      <w:r>
        <w:rPr>
          <w:b/>
        </w:rPr>
        <w:t>transform/data_quality.py</w:t>
      </w:r>
      <w:r>
        <w:br/>
        <w:t>Type enforcement (cast to float, bool, date, int), deduplication by key columns, and date_key generation (YYYYMMDD integer for dim_date joins). Includes predefined type maps for each table.</w:t>
      </w:r>
    </w:p>
    <w:p>
      <w:r>
        <w:rPr>
          <w:b/>
        </w:rPr>
        <w:t>load/sql_loader.py</w:t>
      </w:r>
      <w:r>
        <w:br/>
        <w:t>Loads DataFrames into the database. SQLite backend uses INSERT OR REPLACE. Azure SQL backend uses a staging table + MERGE (upsert) pattern. Automatically adds client_id to every row. Also handles executing raw .sql files.</w:t>
      </w:r>
    </w:p>
    <w:p>
      <w:r>
        <w:rPr>
          <w:b/>
        </w:rPr>
        <w:t>load/raw_archiver.py</w:t>
      </w:r>
      <w:r>
        <w:br/>
        <w:t>Archives raw QBO API JSON responses. Local dev saves to data/raw_archive/{client}/{table}/{timestamp}.json. Production uploads to Azure Blob Storage.</w:t>
      </w:r>
    </w:p>
    <w:p>
      <w:r>
        <w:rPr>
          <w:b/>
        </w:rPr>
        <w:t>orchestrator/pipeline.py</w:t>
      </w:r>
      <w:r>
        <w:br/>
        <w:t>Main ETL orchestrator. For each client: initializes OAuth, extracts all entities, transforms and loads dimension tables, flattens and loads line-item fact tables, extracts and loads reports. CLI entry point for manual runs.</w:t>
      </w:r>
    </w:p>
    <w:p>
      <w:r>
        <w:rPr>
          <w:b/>
        </w:rPr>
        <w:t>function_app.py</w:t>
      </w:r>
      <w:r>
        <w:br/>
        <w:t>Azure Functions entry point. Timer trigger fires daily at 11:00 UTC (6:00 AM ET). Calls run_pipeline_all_clients() which iterates through clients.json.</w:t>
      </w:r>
    </w:p>
    <w:p>
      <w:r>
        <w:rPr>
          <w:b/>
        </w:rPr>
        <w:t>host.json</w:t>
      </w:r>
      <w:r>
        <w:br/>
        <w:t>Azure Functions host configuration. Specifies runtime version 2.0 and extension bundle.</w:t>
      </w:r>
    </w:p>
    <w:p>
      <w:r>
        <w:rPr>
          <w:b/>
        </w:rPr>
        <w:t>scripts/create_schema.sql</w:t>
      </w:r>
      <w:r>
        <w:br/>
        <w:t>DDL for all star-schema tables. 13 dimension tables + 14 fact tables + 1 security mapping table. Uses SQLite-compatible syntax (CREATE TABLE IF NOT EXISTS, TEXT/REAL/INTEGER types). Every table has client_id in its primary key.</w:t>
      </w:r>
    </w:p>
    <w:p>
      <w:r>
        <w:rPr>
          <w:b/>
        </w:rPr>
        <w:t>scripts/populate_dim_date.sql</w:t>
      </w:r>
      <w:r>
        <w:br/>
        <w:t>Populates dim_date with every date from 2020-01-01 through 2030-12-31 using a recursive CTE. Includes day/week/month/quarter/year numbers, names, fiscal calendar fields, and weekend flag.</w:t>
      </w:r>
    </w:p>
    <w:p>
      <w:r>
        <w:rPr>
          <w:b/>
        </w:rPr>
        <w:t>scripts/onboard_client.py</w:t>
      </w:r>
      <w:r>
        <w:br/>
        <w:t>CLI tool for adding a new client. Runs the OAuth flow, stores tokens, registers the client in clients.json, and optionally initializes the database schema (--init-db flag).</w:t>
      </w:r>
    </w:p>
    <w:p>
      <w:r>
        <w:rPr>
          <w:b/>
        </w:rPr>
        <w:t>scripts/backfill.py</w:t>
      </w:r>
      <w:r>
        <w:br/>
        <w:t>One-time historical data load. Pulls entity tables (which contain all historical data) and pulls report endpoints year-by-year for trend analysis.</w:t>
      </w:r>
    </w:p>
    <w:p>
      <w:r>
        <w:rPr>
          <w:b/>
        </w:rPr>
        <w:t>powerbi/dax_measures.dax</w:t>
      </w:r>
      <w:r>
        <w:br/>
        <w:t>All 45+ DAX measures organized by display folder: Revenue, AR, AP, Expenses, Profitability, Cash Flow, Estimates Pipeline, and Tax.</w:t>
      </w:r>
    </w:p>
    <w:p>
      <w:r>
        <w:rPr>
          <w:b/>
        </w:rPr>
        <w:t>powerbi/power_query_sqlite.m</w:t>
      </w:r>
      <w:r>
        <w:br/>
        <w:t>Power Query M scripts for connecting Power BI Desktop to the local SQLite database (development). One query per table with type transformations.</w:t>
      </w:r>
    </w:p>
    <w:p>
      <w:r>
        <w:rPr>
          <w:b/>
        </w:rPr>
        <w:t>powerbi/power_query_azure_sql.m</w:t>
      </w:r>
      <w:r>
        <w:br/>
        <w:t>Power Query M scripts for connecting Power BI Desktop to Azure SQL (production). One query per table.</w:t>
      </w:r>
    </w:p>
    <w:p>
      <w:r>
        <w:rPr>
          <w:b/>
        </w:rPr>
        <w:t>requirements.txt</w:t>
      </w:r>
      <w:r>
        <w:br/>
        <w:t>Python dependencies: requests, pandas, pydantic-settings, pyodbc, azure-functions, azure-identity, azure-keyvault-secrets, azure-storage-blob, python-dotenv.</w:t>
      </w:r>
    </w:p>
    <w:p>
      <w:r>
        <w:rPr>
          <w:b/>
        </w:rPr>
        <w:t>.env.example</w:t>
      </w:r>
      <w:r>
        <w:br/>
        <w:t>Template for environment variables. QBO credentials, Azure connection strings, database backend toggle.</w:t>
      </w:r>
    </w:p>
    <w:p>
      <w:r>
        <w:rPr>
          <w:b/>
        </w:rPr>
        <w:t>.gitignore</w:t>
      </w:r>
      <w:r>
        <w:br/>
        <w:t>Ignores .env, tokens, CSV data, __pycache__, .pbix files, and clients.json (contains realm IDs).</w:t>
      </w:r>
    </w:p>
    <w:p>
      <w:r>
        <w:br w:type="page"/>
      </w:r>
    </w:p>
    <w:p>
      <w:pPr>
        <w:pStyle w:val="Heading1"/>
      </w:pPr>
      <w:r>
        <w:t>4. Prerequisites &amp; Environment Setup</w:t>
      </w:r>
    </w:p>
    <w:p>
      <w:pPr>
        <w:pStyle w:val="Heading2"/>
      </w:pPr>
      <w:r>
        <w:t>Software Requirements</w:t>
      </w:r>
    </w:p>
    <w:p>
      <w:pPr>
        <w:pStyle w:val="ListBullet"/>
      </w:pPr>
      <w:r>
        <w:t>Python 3.12+ - Already installed on your machine</w:t>
      </w:r>
    </w:p>
    <w:p>
      <w:pPr>
        <w:pStyle w:val="ListBullet"/>
      </w:pPr>
      <w:r>
        <w:t>Visual Studio Code (VS Code) - Free download from https://code.visualstudio.com/</w:t>
      </w:r>
    </w:p>
    <w:p>
      <w:pPr>
        <w:pStyle w:val="ListBullet"/>
      </w:pPr>
      <w:r>
        <w:t>Power BI Desktop - Free download from Microsoft; already installed</w:t>
      </w:r>
    </w:p>
    <w:p>
      <w:pPr>
        <w:pStyle w:val="ListBullet"/>
      </w:pPr>
      <w:r>
        <w:t>Git - For version control</w:t>
      </w:r>
    </w:p>
    <w:p>
      <w:pPr>
        <w:pStyle w:val="ListBullet"/>
      </w:pPr>
      <w:r>
        <w:t>Azure CLI - For deploying to Azure; install from https://aka.ms/installazurecli</w:t>
      </w:r>
    </w:p>
    <w:p>
      <w:pPr>
        <w:pStyle w:val="ListBullet"/>
      </w:pPr>
      <w:r>
        <w:t>ODBC Driver for SQL Server - Version 18; needed for Azure SQL connection via pyodbc</w:t>
      </w:r>
    </w:p>
    <w:p>
      <w:pPr>
        <w:pStyle w:val="ListBullet"/>
      </w:pPr>
      <w:r>
        <w:t>SQLite ODBC Driver - (Optional) Only if connecting Power BI directly to SQLite for dev</w:t>
      </w:r>
    </w:p>
    <w:p>
      <w:pPr>
        <w:pStyle w:val="Heading2"/>
      </w:pPr>
      <w:r>
        <w:t>Accounts Required</w:t>
      </w:r>
    </w:p>
    <w:p>
      <w:pPr>
        <w:pStyle w:val="ListBullet"/>
      </w:pPr>
      <w:r>
        <w:t>Intuit Developer Account - https://developer.intuit.com - Register an OAuth app for production. You may already have this for Tampa Fence.</w:t>
      </w:r>
    </w:p>
    <w:p>
      <w:pPr>
        <w:pStyle w:val="ListBullet"/>
      </w:pPr>
      <w:r>
        <w:t>Azure Subscription - https://portal.azure.com - Pay-as-you-go subscription. Cost will be $15-35/month.</w:t>
      </w:r>
    </w:p>
    <w:p>
      <w:pPr>
        <w:pStyle w:val="ListBullet"/>
      </w:pPr>
      <w:r>
        <w:t>Power BI Pro License - $10/user/month per client viewer. Needed for publishing and sharing reports.</w:t>
      </w:r>
    </w:p>
    <w:p>
      <w:r>
        <w:br w:type="page"/>
      </w:r>
    </w:p>
    <w:p>
      <w:pPr>
        <w:pStyle w:val="Heading1"/>
      </w:pPr>
      <w:r>
        <w:t>5. Step-by-Step: Local Development Setup (VS Code)</w:t>
      </w:r>
    </w:p>
    <w:p>
      <w:r>
        <w:t>This section walks you through setting up the entire project on your local machine using Visual Studio Code (VS Code). The goal is to get the pipeline running against a local SQLite database so you can test everything before deploying to Azure. Think of this as a safe practice environment where nothing touches the cloud yet.</w:t>
      </w:r>
    </w:p>
    <w:p>
      <w:r>
        <w:t>By the end of this section, you will have:</w:t>
      </w:r>
    </w:p>
    <w:p>
      <w:pPr>
        <w:pStyle w:val="ListBullet"/>
      </w:pPr>
      <w:r>
        <w:t>VS Code open with the project, fully configured with helpful extensions</w:t>
      </w:r>
    </w:p>
    <w:p>
      <w:pPr>
        <w:pStyle w:val="ListBullet"/>
      </w:pPr>
      <w:r>
        <w:t>A Python virtual environment with all required packages installed</w:t>
      </w:r>
    </w:p>
    <w:p>
      <w:pPr>
        <w:pStyle w:val="ListBullet"/>
      </w:pPr>
      <w:r>
        <w:t>A .env configuration file pointing at a local SQLite database</w:t>
      </w:r>
    </w:p>
    <w:p>
      <w:pPr>
        <w:pStyle w:val="ListBullet"/>
      </w:pPr>
      <w:r>
        <w:t>Confirmation that Python can see and import all of the pipeline code</w:t>
      </w:r>
    </w:p>
    <w:p>
      <w:pPr>
        <w:pStyle w:val="Heading2"/>
      </w:pPr>
      <w:r>
        <w:t>Step 5.1: Install VS Code (if you haven't already)</w:t>
      </w:r>
    </w:p>
    <w:p>
      <w:r>
        <w:t>Visual Studio Code is a free code editor from Microsoft. It is not the same thing as Visual Studio (the full IDE). VS Code is lightweight, fast, and is the most popular editor for Python development.</w:t>
      </w:r>
    </w:p>
    <w:p>
      <w:r>
        <w:t>How to install:</w:t>
      </w:r>
    </w:p>
    <w:p>
      <w:pPr>
        <w:pStyle w:val="ListBullet"/>
      </w:pPr>
      <w:r>
        <w:t>1. Open your web browser and go to https://code.visualstudio.com/</w:t>
      </w:r>
    </w:p>
    <w:p>
      <w:pPr>
        <w:pStyle w:val="ListBullet"/>
      </w:pPr>
      <w:r>
        <w:t>2. Click the big blue "Download for Windows" button</w:t>
      </w:r>
    </w:p>
    <w:p>
      <w:pPr>
        <w:pStyle w:val="ListBullet"/>
      </w:pPr>
      <w:r>
        <w:t>3. Run the downloaded installer (.exe file)</w:t>
      </w:r>
    </w:p>
    <w:p>
      <w:pPr>
        <w:pStyle w:val="ListBullet"/>
      </w:pPr>
      <w:r>
        <w:t>4. During installation, check the boxes for:</w:t>
        <w:br/>
        <w:t xml:space="preserve">    - "Add to PATH" (important - lets you type 'code' in a terminal to open VS Code)</w:t>
        <w:br/>
        <w:t xml:space="preserve">    - "Register Code as an editor for supported file types"</w:t>
        <w:br/>
        <w:t xml:space="preserve">    - "Add 'Open with Code' action to Windows Explorer context menu"</w:t>
      </w:r>
    </w:p>
    <w:p>
      <w:pPr>
        <w:pStyle w:val="ListBullet"/>
      </w:pPr>
      <w:r>
        <w:t>5. Click Install, then Finish</w:t>
      </w:r>
    </w:p>
    <w:p>
      <w:pPr>
        <w:pStyle w:val="Heading2"/>
      </w:pPr>
      <w:r>
        <w:t>Step 5.2: Install Required VS Code Extensions</w:t>
      </w:r>
    </w:p>
    <w:p>
      <w:r>
        <w:t>Extensions are add-ons that give VS Code extra capabilities. We need a few to make Python development comfortable. You only need to install these once.</w:t>
      </w:r>
    </w:p>
    <w:p>
      <w:r>
        <w:t>How to install extensions:</w:t>
      </w:r>
    </w:p>
    <w:p>
      <w:r>
        <w:t>1. Open VS Code.</w:t>
      </w:r>
    </w:p>
    <w:p>
      <w:r>
        <w:t>2. Look at the left sidebar. You'll see a column of icons. Click the one that looks like four small squares (the Extensions icon). You can also press Ctrl+Shift+X.</w:t>
      </w:r>
    </w:p>
    <w:p>
      <w:r>
        <w:t>3. In the search bar at the top, type the extension name and click "Install" next to the correct result.</w:t>
      </w:r>
    </w:p>
    <w:p/>
    <w:p>
      <w:r>
        <w:rPr>
          <w:b/>
        </w:rPr>
        <w:t>Extensions to install:</w:t>
      </w:r>
    </w:p>
    <w:p>
      <w:r>
        <w:rPr>
          <w:b/>
        </w:rPr>
        <w:t>Python (by Microsoft)</w:t>
      </w:r>
      <w:r>
        <w:rPr>
          <w:color w:val="0066CC"/>
        </w:rPr>
        <w:t xml:space="preserve"> [REQUIRED]</w:t>
      </w:r>
    </w:p>
    <w:p>
      <w:r>
        <w:t>This is the core Python extension. It gives you syntax highlighting (color-coded code), error detection, and the ability to run Python files. Search for "Python" and install the one published by Microsoft (it will be the first result with millions of downloads).</w:t>
      </w:r>
    </w:p>
    <w:p>
      <w:r>
        <w:rPr>
          <w:b/>
        </w:rPr>
        <w:t>Pylance (by Microsoft)</w:t>
      </w:r>
      <w:r>
        <w:rPr>
          <w:color w:val="0066CC"/>
        </w:rPr>
        <w:t xml:space="preserve"> [REQUIRED]</w:t>
      </w:r>
    </w:p>
    <w:p>
      <w:r>
        <w:t>Automatically installed with the Python extension. Provides intelligent code suggestions and catches errors as you type. If it didn't install automatically, search for "Pylance" and install it.</w:t>
      </w:r>
    </w:p>
    <w:p>
      <w:r>
        <w:rPr>
          <w:b/>
        </w:rPr>
        <w:t>SQLite Viewer (by Florian Klampfer)</w:t>
      </w:r>
      <w:r>
        <w:rPr>
          <w:color w:val="808080"/>
        </w:rPr>
        <w:t xml:space="preserve"> [RECOMMENDED]</w:t>
      </w:r>
    </w:p>
    <w:p>
      <w:r>
        <w:t>Lets you open and browse the local SQLite database directly inside VS Code. This is very useful for checking whether the pipeline actually loaded data. Search for "SQLite Viewer".</w:t>
      </w:r>
    </w:p>
    <w:p>
      <w:r>
        <w:rPr>
          <w:b/>
        </w:rPr>
        <w:t>Python Environment Manager (by Don Jayamanne)</w:t>
      </w:r>
      <w:r>
        <w:rPr>
          <w:color w:val="808080"/>
        </w:rPr>
        <w:t xml:space="preserve"> [OPTIONAL]</w:t>
      </w:r>
    </w:p>
    <w:p>
      <w:r>
        <w:t>Makes it easier to see and switch between Python virtual environments. Helpful if you work on multiple Python projects.</w:t>
      </w:r>
    </w:p>
    <w:p>
      <w:pPr>
        <w:pStyle w:val="Heading2"/>
      </w:pPr>
      <w:r>
        <w:t>Step 5.3: Open the Project Folder in VS Code</w:t>
      </w:r>
    </w:p>
    <w:p>
      <w:r>
        <w:t>You need to open the entire project folder (not just a single file) so that VS Code understands the project structure and can find all the code files.</w:t>
      </w:r>
    </w:p>
    <w:p>
      <w:r>
        <w:t>Option A: From VS Code</w:t>
      </w:r>
    </w:p>
    <w:p>
      <w:pPr>
        <w:pStyle w:val="ListBullet"/>
      </w:pPr>
      <w:r>
        <w:t>1. Open VS Code</w:t>
      </w:r>
    </w:p>
    <w:p>
      <w:pPr>
        <w:pStyle w:val="ListBullet"/>
      </w:pPr>
      <w:r>
        <w:t>2. Click File &gt; Open Folder... (or press Ctrl+K then Ctrl+O)</w:t>
      </w:r>
    </w:p>
    <w:p>
      <w:pPr>
        <w:pStyle w:val="ListBullet"/>
      </w:pPr>
      <w:r>
        <w:t>3. In the file browser that appears, navigate to:</w:t>
        <w:br/>
        <w:t xml:space="preserve">    C:\Users\sbien\bayshore-qbo-pipeline</w:t>
        <w:br/>
        <w:t xml:space="preserve">    Click on the "bayshore-qbo-pipeline" folder to highlight it, then click "Select Folder"</w:t>
      </w:r>
    </w:p>
    <w:p/>
    <w:p>
      <w:r>
        <w:t>Option B: From File Explorer</w:t>
      </w:r>
    </w:p>
    <w:p>
      <w:pPr>
        <w:pStyle w:val="ListBullet"/>
      </w:pPr>
      <w:r>
        <w:t>1. Open File Explorer and navigate to C:\Users\sbien\bayshore-qbo-pipeline</w:t>
      </w:r>
    </w:p>
    <w:p>
      <w:pPr>
        <w:pStyle w:val="ListBullet"/>
      </w:pPr>
      <w:r>
        <w:t>2. Right-click on an empty area inside the folder and select "Open with Code"</w:t>
      </w:r>
    </w:p>
    <w:p/>
    <w:p>
      <w:r>
        <w:rPr>
          <w:b/>
        </w:rPr>
        <w:t xml:space="preserve">What you should see: </w:t>
      </w:r>
      <w:r>
        <w:t>On the left side of VS Code, you should see the Explorer panel showing all the project folders and files: auth/, config/, extract/, transform/, load/, orchestrator/, powerbi/, scripts/, function_app.py, requirements.txt, etc. If you see these folders, you're in the right place.</w:t>
      </w:r>
    </w:p>
    <w:p>
      <w:r>
        <w:rPr>
          <w:b/>
        </w:rPr>
        <w:t xml:space="preserve">Trust prompt: </w:t>
      </w:r>
      <w:r>
        <w:t>VS Code may ask "Do you trust the authors of the files in this folder?" Click "Yes, I trust the authors" since this is your own project.</w:t>
      </w:r>
    </w:p>
    <w:p>
      <w:pPr>
        <w:pStyle w:val="Heading2"/>
      </w:pPr>
      <w:r>
        <w:t>Step 5.4: Open the VS Code Terminal</w:t>
      </w:r>
    </w:p>
    <w:p>
      <w:r>
        <w:t>VS Code has a built-in terminal (command line) at the bottom of the window. This is where you will type commands to set up Python and run the pipeline. You do NOT need to open a separate Command Prompt or PowerShell window - VS Code's built-in terminal is all you need.</w:t>
      </w:r>
    </w:p>
    <w:p>
      <w:r>
        <w:t>How to open it:</w:t>
      </w:r>
    </w:p>
    <w:p>
      <w:r>
        <w:t>1. In VS Code, go to the menu bar at the top and click Terminal &gt; New Terminal</w:t>
        <w:br/>
        <w:t xml:space="preserve">   (or press Ctrl+` - that's the backtick key, usually above the Tab key on your keyboard)</w:t>
      </w:r>
    </w:p>
    <w:p>
      <w:r>
        <w:t>2. A terminal panel will appear at the bottom of the VS Code window. It should automatically be in the project folder. You can verify by looking at the prompt - it should show something like:</w:t>
        <w:br/>
        <w:br/>
        <w:t xml:space="preserve">    PS C:\Users\sbien\bayshore-qbo-pipeline&gt;</w:t>
        <w:br/>
        <w:br/>
        <w:t>The "PS" means PowerShell (the default terminal on Windows). If it shows a different folder, type the following and press Enter:</w:t>
        <w:br/>
        <w:br/>
        <w:t xml:space="preserve">    cd C:\Users\sbien\bayshore-qbo-pipeline</w:t>
      </w:r>
    </w:p>
    <w:p>
      <w:pPr>
        <w:pStyle w:val="Heading2"/>
      </w:pPr>
      <w:r>
        <w:t>Step 5.5: Create a Python Virtual Environment</w:t>
      </w:r>
    </w:p>
    <w:p>
      <w:r>
        <w:rPr>
          <w:b/>
        </w:rPr>
        <w:t>What is a virtual environment and why do we need one?</w:t>
      </w:r>
    </w:p>
    <w:p>
      <w:r>
        <w:t>A virtual environment is like a private sandbox for this project's Python packages. Without one, installing packages would modify your system-wide Python installation, which can cause conflicts with other projects. A virtual environment keeps this project's packages completely separate. Think of it like giving this project its own private copy of Python with its own set of tools.</w:t>
      </w:r>
    </w:p>
    <w:p>
      <w:r>
        <w:rPr>
          <w:b/>
        </w:rPr>
        <w:t>How to create it:</w:t>
      </w:r>
    </w:p>
    <w:p>
      <w:r>
        <w:t>In the VS Code terminal (the panel at the bottom), type the following command and press Enter:</w:t>
        <w:br/>
        <w:br/>
        <w:t xml:space="preserve">    python -m venv .venv</w:t>
        <w:br/>
        <w:br/>
        <w:t>What this does:</w:t>
        <w:br/>
        <w:t xml:space="preserve">    - python tells your computer to use Python</w:t>
        <w:br/>
        <w:t xml:space="preserve">    - -m venv tells Python to run its built-in virtual environment creator</w:t>
        <w:br/>
        <w:t xml:space="preserve">    - .venv is the name of the folder where the virtual environment will be stored (the dot at the beginning makes it a hidden folder)</w:t>
        <w:br/>
        <w:br/>
        <w:t>This may take 10-30 seconds. You won't see any output if it succeeds - that's normal. When it's done, the terminal prompt will reappear.</w:t>
      </w:r>
    </w:p>
    <w:p>
      <w:r>
        <w:rPr>
          <w:b/>
        </w:rPr>
        <w:t>What if you get an error?</w:t>
      </w:r>
    </w:p>
    <w:p>
      <w:r>
        <w:t>If you see an error like "python is not recognized", try using python3 instead:</w:t>
        <w:br/>
        <w:br/>
        <w:t xml:space="preserve">    python3 -m venv .venv</w:t>
        <w:br/>
        <w:br/>
        <w:t>If that also doesn't work, Python may not be installed or not on your system PATH. Go to https://www.python.org/downloads/ and download Python 3.12. During installation, make sure to check "Add Python to PATH". Then restart VS Code and try again.</w:t>
      </w:r>
    </w:p>
    <w:p>
      <w:pPr>
        <w:pStyle w:val="Heading2"/>
      </w:pPr>
      <w:r>
        <w:t>Step 5.6: Activate the Virtual Environment</w:t>
      </w:r>
    </w:p>
    <w:p>
      <w:r>
        <w:t>Creating the virtual environment doesn't automatically turn it on. You need to "activate" it so that any Python commands you run use this project's private Python instead of the system-wide one.</w:t>
      </w:r>
    </w:p>
    <w:p>
      <w:r>
        <w:rPr>
          <w:b/>
        </w:rPr>
        <w:t>Type this command in the VS Code terminal and press Enter:</w:t>
      </w:r>
    </w:p>
    <w:p>
      <w:r>
        <w:t xml:space="preserve">    .venv\Scripts\activate</w:t>
      </w:r>
    </w:p>
    <w:p/>
    <w:p>
      <w:r>
        <w:rPr>
          <w:b/>
        </w:rPr>
        <w:t xml:space="preserve">How to know it worked: </w:t>
      </w:r>
      <w:r>
        <w:t>Look at the beginning of your terminal prompt. You should now see (.venv) in front of it, like this:</w:t>
        <w:br/>
        <w:br/>
        <w:t xml:space="preserve">    (.venv) PS C:\Users\sbien\bayshore-qbo-pipeline&gt;</w:t>
        <w:br/>
        <w:br/>
        <w:t>That (.venv) prefix means the virtual environment is active. Every Python command you run now will use this project's private Python.</w:t>
      </w:r>
    </w:p>
    <w:p/>
    <w:p>
      <w:r>
        <w:rPr>
          <w:b/>
        </w:rPr>
        <w:t xml:space="preserve">Execution policy error: </w:t>
      </w:r>
      <w:r>
        <w:t>On some Windows machines, you may see an error about "execution of scripts is disabled." If that happens, run this command first and then try activating again:</w:t>
        <w:br/>
        <w:br/>
        <w:t xml:space="preserve">    Set-ExecutionPolicy -ExecutionPolicy RemoteSigned -Scope CurrentUser</w:t>
        <w:br/>
        <w:br/>
        <w:t>Type "Y" and press Enter when prompted. This tells Windows it's OK to run local scripts.</w:t>
      </w:r>
    </w:p>
    <w:p/>
    <w:p>
      <w:r>
        <w:rPr>
          <w:b/>
        </w:rPr>
        <w:t xml:space="preserve">VS Code auto-detection: </w:t>
      </w:r>
      <w:r>
        <w:t>VS Code is smart - it will likely detect the new .venv folder and show a popup in the bottom-right corner asking: "We noticed a new virtual environment has been created. Do you want to select it for the workspace folder?" Click Yes. This tells VS Code to use this virtual environment whenever you open this project in the future.</w:t>
      </w:r>
    </w:p>
    <w:p>
      <w:pPr>
        <w:pStyle w:val="Heading2"/>
      </w:pPr>
      <w:r>
        <w:t>Step 5.7: Install Python Dependencies</w:t>
      </w:r>
    </w:p>
    <w:p>
      <w:r>
        <w:rPr>
          <w:b/>
        </w:rPr>
        <w:t>What are dependencies?</w:t>
      </w:r>
    </w:p>
    <w:p>
      <w:r>
        <w:t>The pipeline relies on several third-party Python packages (libraries) that provide functionality like making web requests, working with data tables, and connecting to databases. These are listed in the requirements.txt file. You need to install them into your virtual environment.</w:t>
      </w:r>
    </w:p>
    <w:p>
      <w:r>
        <w:rPr>
          <w:b/>
        </w:rPr>
        <w:t xml:space="preserve">Make sure your virtual environment is active </w:t>
      </w:r>
      <w:r>
        <w:t>(you should see (.venv) at the start of your terminal prompt). Then type:</w:t>
      </w:r>
    </w:p>
    <w:p>
      <w:r>
        <w:t xml:space="preserve">    pip install -r requirements.txt</w:t>
      </w:r>
    </w:p>
    <w:p>
      <w:r>
        <w:t>What this does:</w:t>
        <w:br/>
        <w:t xml:space="preserve">    - pip is Python's package installer (like an app store for Python libraries)</w:t>
        <w:br/>
        <w:t xml:space="preserve">    - install tells pip to install packages</w:t>
        <w:br/>
        <w:t xml:space="preserve">    - -r requirements.txt tells pip to read the list of packages from the file</w:t>
        <w:br/>
        <w:br/>
        <w:t>You'll see a lot of output scrolling by as pip downloads and installs each package. This is normal and may take 1-3 minutes depending on your internet speed. Look for a message at the end that says "Successfully installed" followed by a list of packages.</w:t>
      </w:r>
    </w:p>
    <w:p/>
    <w:p>
      <w:r>
        <w:rPr>
          <w:b/>
        </w:rPr>
        <w:t>What gets installed (and what each package does):</w:t>
      </w:r>
    </w:p>
    <w:p>
      <w:r>
        <w:rPr>
          <w:b/>
        </w:rPr>
        <w:t xml:space="preserve">requests: </w:t>
      </w:r>
      <w:r>
        <w:t>Makes HTTP calls to the QuickBooks Online API (fetches data from the internet)</w:t>
      </w:r>
    </w:p>
    <w:p>
      <w:r>
        <w:rPr>
          <w:b/>
        </w:rPr>
        <w:t xml:space="preserve">pandas: </w:t>
      </w:r>
      <w:r>
        <w:t>Python's data table library - works like a spreadsheet in code. Used to reshape and clean data</w:t>
      </w:r>
    </w:p>
    <w:p>
      <w:r>
        <w:rPr>
          <w:b/>
        </w:rPr>
        <w:t xml:space="preserve">pydantic-settings: </w:t>
      </w:r>
      <w:r>
        <w:t>Reads your .env configuration file and validates the settings</w:t>
      </w:r>
    </w:p>
    <w:p>
      <w:r>
        <w:rPr>
          <w:b/>
        </w:rPr>
        <w:t xml:space="preserve">pyodbc: </w:t>
      </w:r>
      <w:r>
        <w:t>Connects Python to SQL databases (Azure SQL in production)</w:t>
      </w:r>
    </w:p>
    <w:p>
      <w:r>
        <w:rPr>
          <w:b/>
        </w:rPr>
        <w:t xml:space="preserve">azure-functions: </w:t>
      </w:r>
      <w:r>
        <w:t>Framework for running the pipeline as a scheduled Azure Function</w:t>
      </w:r>
    </w:p>
    <w:p>
      <w:r>
        <w:rPr>
          <w:b/>
        </w:rPr>
        <w:t xml:space="preserve">azure-identity: </w:t>
      </w:r>
      <w:r>
        <w:t>Handles authentication with Azure services</w:t>
      </w:r>
    </w:p>
    <w:p>
      <w:r>
        <w:rPr>
          <w:b/>
        </w:rPr>
        <w:t xml:space="preserve">azure-keyvault-secrets: </w:t>
      </w:r>
      <w:r>
        <w:t>Reads/writes OAuth tokens to Azure Key Vault (secure storage)</w:t>
      </w:r>
    </w:p>
    <w:p>
      <w:r>
        <w:rPr>
          <w:b/>
        </w:rPr>
        <w:t xml:space="preserve">azure-storage-blob: </w:t>
      </w:r>
      <w:r>
        <w:t>Uploads raw data archives to Azure Blob Storage</w:t>
      </w:r>
    </w:p>
    <w:p>
      <w:r>
        <w:rPr>
          <w:b/>
        </w:rPr>
        <w:t xml:space="preserve">python-dotenv: </w:t>
      </w:r>
      <w:r>
        <w:t>Loads the .env file so Python can read your configuration</w:t>
      </w:r>
    </w:p>
    <w:p>
      <w:pPr>
        <w:pStyle w:val="Heading2"/>
      </w:pPr>
      <w:r>
        <w:t>Step 5.8: Create Your .env Configuration File</w:t>
      </w:r>
    </w:p>
    <w:p>
      <w:r>
        <w:rPr>
          <w:b/>
        </w:rPr>
        <w:t>What is a .env file?</w:t>
      </w:r>
    </w:p>
    <w:p>
      <w:r>
        <w:t>A .env file stores secret configuration values (like passwords and API keys) that the pipeline needs to run. It is NOT included in the GitHub repository for security reasons - you create your own copy locally. The file .env.example is a template that shows you what values are needed, but with placeholder text instead of real secrets.</w:t>
      </w:r>
    </w:p>
    <w:p>
      <w:r>
        <w:rPr>
          <w:b/>
        </w:rPr>
        <w:t>How to create it:</w:t>
      </w:r>
    </w:p>
    <w:p>
      <w:r>
        <w:t>Option A: Using the VS Code terminal</w:t>
        <w:br/>
        <w:br/>
        <w:t>Type this command and press Enter:</w:t>
        <w:br/>
        <w:br/>
        <w:t xml:space="preserve">    copy .env.example .env</w:t>
        <w:br/>
        <w:br/>
        <w:t>This creates a copy of the template file.</w:t>
      </w:r>
    </w:p>
    <w:p>
      <w:r>
        <w:t>Option B: Using VS Code's file explorer</w:t>
        <w:br/>
        <w:br/>
        <w:t>1. In the Explorer panel on the left, find the file called .env.example</w:t>
        <w:br/>
        <w:t>2. Right-click on it and select "Copy"</w:t>
        <w:br/>
        <w:t>3. Right-click on an empty area in the Explorer panel and select "Paste"</w:t>
        <w:br/>
        <w:t>4. A new file called .env.example Copy appears - right-click it and select "Rename"</w:t>
        <w:br/>
        <w:t>5. Rename it to just .env (remove everything except the dot and "env")</w:t>
      </w:r>
    </w:p>
    <w:p/>
    <w:p>
      <w:r>
        <w:rPr>
          <w:b/>
        </w:rPr>
        <w:t>Now edit the .env file:</w:t>
      </w:r>
    </w:p>
    <w:p>
      <w:r>
        <w:t>1. In the Explorer panel, click on the .env file to open it in the editor</w:t>
        <w:br/>
        <w:t>2. Fill in your QuickBooks credentials:</w:t>
        <w:br/>
        <w:br/>
        <w:t xml:space="preserve">    QBO_CLIENT_ID=paste_your_actual_client_id_here</w:t>
        <w:br/>
        <w:t xml:space="preserve">    QBO_CLIENT_SECRET=paste_your_actual_client_secret_here</w:t>
        <w:br/>
        <w:t xml:space="preserve">    QBO_REDIRECT_URI=http://localhost:8080/callback</w:t>
        <w:br/>
        <w:br/>
        <w:t xml:space="preserve">   (You get these from your Intuit Developer account - see Section 6, Step 1)</w:t>
        <w:br/>
        <w:br/>
        <w:t>3. For local development, make sure these lines are set:</w:t>
        <w:br/>
        <w:br/>
        <w:t xml:space="preserve">    TOKEN_STORAGE=local</w:t>
        <w:br/>
        <w:t xml:space="preserve">    DB_BACKEND=sqlite</w:t>
        <w:br/>
        <w:t xml:space="preserve">    LOCAL_DB_PATH=data/dev.db</w:t>
        <w:br/>
        <w:br/>
        <w:t xml:space="preserve">   This tells the pipeline to store tokens as local files and use a SQLite database</w:t>
        <w:br/>
        <w:t xml:space="preserve">   on your computer instead of Azure.</w:t>
        <w:br/>
        <w:br/>
        <w:t>4. You can leave the Azure settings (AZURE_KEY_VAULT_URL, AZURE_SQL_CONNECTION_STRING, AZURE_STORAGE_CONNECTION_STRING) with their placeholder values for now. They are only needed when you deploy to Azure (Section 8).</w:t>
        <w:br/>
        <w:br/>
        <w:t>5. Save the file: Ctrl+S</w:t>
      </w:r>
    </w:p>
    <w:p/>
    <w:p>
      <w:r>
        <w:rPr>
          <w:b/>
          <w:color w:val="CC0000"/>
        </w:rPr>
        <w:t xml:space="preserve">Important: </w:t>
      </w:r>
      <w:r>
        <w:t>Never share your .env file or commit it to GitHub. It contains secret API keys. The .gitignore file already prevents this from happening accidentally.</w:t>
      </w:r>
    </w:p>
    <w:p>
      <w:pPr>
        <w:pStyle w:val="Heading2"/>
      </w:pPr>
      <w:r>
        <w:t>Step 5.9: Tell VS Code Which Python to Use</w:t>
      </w:r>
    </w:p>
    <w:p>
      <w:r>
        <w:t>VS Code needs to know that it should use the virtual environment's Python (the one with all the packages you just installed), not the system Python.</w:t>
      </w:r>
    </w:p>
    <w:p>
      <w:r>
        <w:t>1. Press Ctrl+Shift+P to open the Command Palette (a search bar appears at the top of VS Code)</w:t>
        <w:br/>
        <w:t>2. Type: Python: Select Interpreter</w:t>
        <w:br/>
        <w:t>3. Click on the option "Python: Select Interpreter" when it appears</w:t>
        <w:br/>
        <w:t>4. You'll see a list of Python installations. Look for the one that says:</w:t>
        <w:br/>
        <w:t xml:space="preserve">   Python 3.12.x ('.venv': venv)   .venv\Scripts\python.exe</w:t>
        <w:br/>
        <w:t xml:space="preserve">   Click on it.</w:t>
        <w:br/>
        <w:br/>
        <w:t>You should now see the selected Python version in the bottom-left corner of the VS Code window (in the blue status bar). It should say something like "3.12.x ('.venv': venv)".</w:t>
      </w:r>
    </w:p>
    <w:p>
      <w:pPr>
        <w:pStyle w:val="Heading2"/>
      </w:pPr>
      <w:r>
        <w:t>Step 5.10: Verify Everything Works</w:t>
      </w:r>
    </w:p>
    <w:p>
      <w:r>
        <w:t>Let's make sure Python can find and load the pipeline code. This is a quick sanity check before you try to run anything real.</w:t>
      </w:r>
    </w:p>
    <w:p>
      <w:r>
        <w:rPr>
          <w:b/>
        </w:rPr>
        <w:t>Test 1: Check that Python can import the project modules</w:t>
      </w:r>
    </w:p>
    <w:p>
      <w:r>
        <w:t>In the VS Code terminal (make sure you see (.venv) in the prompt), type:</w:t>
        <w:br/>
        <w:br/>
        <w:t xml:space="preserve">    python -c "from config.settings import Settings; print(Settings())"</w:t>
        <w:br/>
        <w:br/>
        <w:t>What this does: It asks Python to load the Settings class from your project and print out the current configuration. If it works, you'll see output showing your settings (QBO_CLIENT_ID, DB_BACKEND=sqlite, etc.).</w:t>
        <w:br/>
        <w:br/>
        <w:t>If you see an error like "ModuleNotFoundError", make sure:</w:t>
        <w:br/>
        <w:t xml:space="preserve">    - Your terminal is in the project folder (C:\Users\sbien\bayshore-qbo-pipeline)</w:t>
        <w:br/>
        <w:t xml:space="preserve">    - The virtual environment is active ((.venv) in the prompt)</w:t>
        <w:br/>
        <w:t xml:space="preserve">    - You ran pip install -r requirements.txt successfully</w:t>
      </w:r>
    </w:p>
    <w:p/>
    <w:p>
      <w:r>
        <w:rPr>
          <w:b/>
        </w:rPr>
        <w:t>Test 2: Check that all dependencies are installed</w:t>
      </w:r>
    </w:p>
    <w:p>
      <w:r>
        <w:t>In the VS Code terminal, type:</w:t>
        <w:br/>
        <w:br/>
        <w:t xml:space="preserve">    pip list</w:t>
        <w:br/>
        <w:br/>
        <w:t>This shows every package installed in your virtual environment. Scroll through and verify you see: requests, pandas, pydantic-settings, pyodbc, azure-functions, etc. If any are missing, re-run: pip install -r requirements.txt</w:t>
      </w:r>
    </w:p>
    <w:p/>
    <w:p>
      <w:r>
        <w:rPr>
          <w:b/>
        </w:rPr>
        <w:t>Test 3: Verify the .env file is being read</w:t>
      </w:r>
    </w:p>
    <w:p>
      <w:r>
        <w:t>In the VS Code terminal, type:</w:t>
        <w:br/>
        <w:br/>
        <w:t xml:space="preserve">    python -c "from config.settings import Settings; s = Settings(); print('DB backend:', s.DB_BACKEND); print('Token storage:', s.TOKEN_STORAGE)"</w:t>
        <w:br/>
        <w:br/>
        <w:t>Expected output:</w:t>
        <w:br/>
        <w:t xml:space="preserve">    DB backend: sqlite</w:t>
        <w:br/>
        <w:t xml:space="preserve">    Token storage: local</w:t>
        <w:br/>
        <w:br/>
        <w:t>If you see azure_sql or keyvault instead, open your .env file and make sure DB_BACKEND=sqlite and TOKEN_STORAGE=local are set.</w:t>
      </w:r>
    </w:p>
    <w:p>
      <w:pPr>
        <w:pStyle w:val="Heading2"/>
      </w:pPr>
      <w:r>
        <w:t>Step 5.11: Understand the VS Code Layout for This Project</w:t>
      </w:r>
    </w:p>
    <w:p>
      <w:r>
        <w:t>Now that everything is set up, here's a quick guide to navigating the project in VS Code:</w:t>
      </w:r>
    </w:p>
    <w:p>
      <w:r>
        <w:rPr>
          <w:b/>
        </w:rPr>
        <w:t>Explorer Panel (left sidebar, top icon)</w:t>
      </w:r>
    </w:p>
    <w:p>
      <w:r>
        <w:t xml:space="preserve">    This shows all the project files and folders. Click any file to open it in the editor.</w:t>
        <w:br/>
        <w:t xml:space="preserve">    The key folders are:</w:t>
        <w:br/>
        <w:t xml:space="preserve">    - auth/          Handles QuickBooks login (OAuth tokens)</w:t>
        <w:br/>
        <w:t xml:space="preserve">    - config/        Project settings and table definitions</w:t>
        <w:br/>
        <w:t xml:space="preserve">    - extract/       Code that pulls data FROM QuickBooks</w:t>
        <w:br/>
        <w:t xml:space="preserve">    - transform/     Code that reshapes/cleans the raw data</w:t>
        <w:br/>
        <w:t xml:space="preserve">    - load/          Code that writes data INTO the database</w:t>
        <w:br/>
        <w:t xml:space="preserve">    - orchestrator/  The main pipeline that ties extract+transform+load together</w:t>
        <w:br/>
        <w:t xml:space="preserve">    - scripts/       One-time setup scripts (create database, onboard clients)</w:t>
        <w:br/>
        <w:t xml:space="preserve">    - powerbi/       Power BI templates (DAX measures, Power Query)</w:t>
      </w:r>
    </w:p>
    <w:p>
      <w:r>
        <w:rPr>
          <w:b/>
        </w:rPr>
        <w:t>Editor Area (center)</w:t>
      </w:r>
    </w:p>
    <w:p>
      <w:r>
        <w:t xml:space="preserve">    This is where you view and edit files. You can have multiple files open in tabs, just like browser tabs. Click a file in the Explorer to open it.</w:t>
      </w:r>
    </w:p>
    <w:p>
      <w:r>
        <w:rPr>
          <w:b/>
        </w:rPr>
        <w:t>Terminal Panel (bottom)</w:t>
      </w:r>
    </w:p>
    <w:p>
      <w:r>
        <w:t xml:space="preserve">    This is where you run commands. Always make sure:</w:t>
        <w:br/>
        <w:t xml:space="preserve">    - You see (.venv) at the start of the prompt (virtual environment is active)</w:t>
        <w:br/>
        <w:t xml:space="preserve">    - The path shows bayshore-qbo-pipeline (you're in the right folder)</w:t>
        <w:br/>
        <w:br/>
        <w:t xml:space="preserve">    If you accidentally close the terminal, press Ctrl+` to reopen it.</w:t>
        <w:br/>
        <w:t xml:space="preserve">    If the virtual environment isn't active, type: .venv\Scripts\activate</w:t>
      </w:r>
    </w:p>
    <w:p>
      <w:r>
        <w:rPr>
          <w:b/>
        </w:rPr>
        <w:t>Source Control Panel (left sidebar, branch icon)</w:t>
      </w:r>
    </w:p>
    <w:p>
      <w:r>
        <w:t xml:space="preserve">    Shows any files you've changed since the last git commit. Useful for tracking what you've modified. The .env file you created will show here as "untracked" but it will NOT be committed to GitHub because .gitignore prevents it.</w:t>
      </w:r>
    </w:p>
    <w:p>
      <w:pPr>
        <w:pStyle w:val="Heading2"/>
      </w:pPr>
      <w:r>
        <w:t>Step 5.12: Quick Reference - Common VS Code Actions</w:t>
      </w:r>
    </w:p>
    <w:tbl>
      <w:tblPr>
        <w:tblStyle w:val="LightShading-Accent1"/>
        <w:tblW w:type="auto" w:w="0"/>
        <w:tblLook w:firstColumn="1" w:firstRow="1" w:lastColumn="0" w:lastRow="0" w:noHBand="0" w:noVBand="1" w:val="04A0"/>
      </w:tblPr>
      <w:tblGrid>
        <w:gridCol w:w="4320"/>
        <w:gridCol w:w="4320"/>
      </w:tblGrid>
      <w:tr>
        <w:tc>
          <w:tcPr>
            <w:tcW w:type="dxa" w:w="4320"/>
          </w:tcPr>
          <w:p>
            <w:r>
              <w:t>Action</w:t>
            </w:r>
          </w:p>
        </w:tc>
        <w:tc>
          <w:tcPr>
            <w:tcW w:type="dxa" w:w="4320"/>
          </w:tcPr>
          <w:p>
            <w:r>
              <w:t>How To</w:t>
            </w:r>
          </w:p>
        </w:tc>
      </w:tr>
      <w:tr>
        <w:tc>
          <w:tcPr>
            <w:tcW w:type="dxa" w:w="4320"/>
          </w:tcPr>
          <w:p>
            <w:r>
              <w:t>Open a file</w:t>
            </w:r>
          </w:p>
        </w:tc>
        <w:tc>
          <w:tcPr>
            <w:tcW w:type="dxa" w:w="4320"/>
          </w:tcPr>
          <w:p>
            <w:r>
              <w:t>Click it in the Explorer panel, or press Ctrl+P and type the filename</w:t>
            </w:r>
          </w:p>
        </w:tc>
      </w:tr>
      <w:tr>
        <w:tc>
          <w:tcPr>
            <w:tcW w:type="dxa" w:w="4320"/>
          </w:tcPr>
          <w:p>
            <w:r>
              <w:t>Save a file</w:t>
            </w:r>
          </w:p>
        </w:tc>
        <w:tc>
          <w:tcPr>
            <w:tcW w:type="dxa" w:w="4320"/>
          </w:tcPr>
          <w:p>
            <w:r>
              <w:t>Ctrl+S</w:t>
            </w:r>
          </w:p>
        </w:tc>
      </w:tr>
      <w:tr>
        <w:tc>
          <w:tcPr>
            <w:tcW w:type="dxa" w:w="4320"/>
          </w:tcPr>
          <w:p>
            <w:r>
              <w:t>Open the terminal</w:t>
            </w:r>
          </w:p>
        </w:tc>
        <w:tc>
          <w:tcPr>
            <w:tcW w:type="dxa" w:w="4320"/>
          </w:tcPr>
          <w:p>
            <w:r>
              <w:t>Ctrl+` (backtick) or Terminal &gt; New Terminal</w:t>
            </w:r>
          </w:p>
        </w:tc>
      </w:tr>
      <w:tr>
        <w:tc>
          <w:tcPr>
            <w:tcW w:type="dxa" w:w="4320"/>
          </w:tcPr>
          <w:p>
            <w:r>
              <w:t>Search across all files</w:t>
            </w:r>
          </w:p>
        </w:tc>
        <w:tc>
          <w:tcPr>
            <w:tcW w:type="dxa" w:w="4320"/>
          </w:tcPr>
          <w:p>
            <w:r>
              <w:t>Ctrl+Shift+F - type your search term and it finds every occurrence in every file</w:t>
            </w:r>
          </w:p>
        </w:tc>
      </w:tr>
      <w:tr>
        <w:tc>
          <w:tcPr>
            <w:tcW w:type="dxa" w:w="4320"/>
          </w:tcPr>
          <w:p>
            <w:r>
              <w:t>Go to a specific line</w:t>
            </w:r>
          </w:p>
        </w:tc>
        <w:tc>
          <w:tcPr>
            <w:tcW w:type="dxa" w:w="4320"/>
          </w:tcPr>
          <w:p>
            <w:r>
              <w:t>Ctrl+G - type the line number</w:t>
            </w:r>
          </w:p>
        </w:tc>
      </w:tr>
      <w:tr>
        <w:tc>
          <w:tcPr>
            <w:tcW w:type="dxa" w:w="4320"/>
          </w:tcPr>
          <w:p>
            <w:r>
              <w:t>Open Command Palette</w:t>
            </w:r>
          </w:p>
        </w:tc>
        <w:tc>
          <w:tcPr>
            <w:tcW w:type="dxa" w:w="4320"/>
          </w:tcPr>
          <w:p>
            <w:r>
              <w:t>Ctrl+Shift+P - search for any VS Code command</w:t>
            </w:r>
          </w:p>
        </w:tc>
      </w:tr>
      <w:tr>
        <w:tc>
          <w:tcPr>
            <w:tcW w:type="dxa" w:w="4320"/>
          </w:tcPr>
          <w:p>
            <w:r>
              <w:t>Toggle Explorer panel</w:t>
            </w:r>
          </w:p>
        </w:tc>
        <w:tc>
          <w:tcPr>
            <w:tcW w:type="dxa" w:w="4320"/>
          </w:tcPr>
          <w:p>
            <w:r>
              <w:t>Ctrl+B - show/hide the sidebar</w:t>
            </w:r>
          </w:p>
        </w:tc>
      </w:tr>
      <w:tr>
        <w:tc>
          <w:tcPr>
            <w:tcW w:type="dxa" w:w="4320"/>
          </w:tcPr>
          <w:p>
            <w:r>
              <w:t>Open Settings</w:t>
            </w:r>
          </w:p>
        </w:tc>
        <w:tc>
          <w:tcPr>
            <w:tcW w:type="dxa" w:w="4320"/>
          </w:tcPr>
          <w:p>
            <w:r>
              <w:t>Ctrl+, (comma)</w:t>
            </w:r>
          </w:p>
        </w:tc>
      </w:tr>
      <w:tr>
        <w:tc>
          <w:tcPr>
            <w:tcW w:type="dxa" w:w="4320"/>
          </w:tcPr>
          <w:p>
            <w:r>
              <w:t>Run the pipeline</w:t>
            </w:r>
          </w:p>
        </w:tc>
        <w:tc>
          <w:tcPr>
            <w:tcW w:type="dxa" w:w="4320"/>
          </w:tcPr>
          <w:p>
            <w:r>
              <w:t>In the terminal: python -m orchestrator.pipeline --client-id &lt;id&gt;</w:t>
            </w:r>
          </w:p>
        </w:tc>
      </w:tr>
      <w:tr>
        <w:tc>
          <w:tcPr>
            <w:tcW w:type="dxa" w:w="4320"/>
          </w:tcPr>
          <w:p>
            <w:r>
              <w:t>Onboard a client</w:t>
            </w:r>
          </w:p>
        </w:tc>
        <w:tc>
          <w:tcPr>
            <w:tcW w:type="dxa" w:w="4320"/>
          </w:tcPr>
          <w:p>
            <w:r>
              <w:t>In the terminal: python scripts/onboard_client.py --client-id &lt;id&gt; --name "Name" --init-db</w:t>
            </w:r>
          </w:p>
        </w:tc>
      </w:tr>
      <w:tr>
        <w:tc>
          <w:tcPr>
            <w:tcW w:type="dxa" w:w="4320"/>
          </w:tcPr>
          <w:p>
            <w:r>
              <w:t>Activate virtual env</w:t>
            </w:r>
          </w:p>
        </w:tc>
        <w:tc>
          <w:tcPr>
            <w:tcW w:type="dxa" w:w="4320"/>
          </w:tcPr>
          <w:p>
            <w:r>
              <w:t>In the terminal: .venv\Scripts\activate</w:t>
            </w:r>
          </w:p>
        </w:tc>
      </w:tr>
      <w:tr>
        <w:tc>
          <w:tcPr>
            <w:tcW w:type="dxa" w:w="4320"/>
          </w:tcPr>
          <w:p>
            <w:r>
              <w:t>Check installed packages</w:t>
            </w:r>
          </w:p>
        </w:tc>
        <w:tc>
          <w:tcPr>
            <w:tcW w:type="dxa" w:w="4320"/>
          </w:tcPr>
          <w:p>
            <w:r>
              <w:t>In the terminal: pip list</w:t>
            </w:r>
          </w:p>
        </w:tc>
      </w:tr>
    </w:tbl>
    <w:p/>
    <w:p>
      <w:r>
        <w:rPr>
          <w:b/>
        </w:rPr>
        <w:t xml:space="preserve">You're ready! </w:t>
      </w:r>
      <w:r>
        <w:t>Your local development environment is fully set up. Proceed to Section 6 to onboard Tampa Fence as the pilot client and run your first data pull.</w:t>
      </w:r>
    </w:p>
    <w:p>
      <w:r>
        <w:br w:type="page"/>
      </w:r>
    </w:p>
    <w:p>
      <w:pPr>
        <w:pStyle w:val="Heading1"/>
      </w:pPr>
      <w:r>
        <w:t>6. Step-by-Step: Onboard Tampa Fence (Pilot)</w:t>
      </w:r>
    </w:p>
    <w:p>
      <w:pPr>
        <w:pStyle w:val="Heading2"/>
      </w:pPr>
      <w:r>
        <w:t>Step 1: Register your QBO OAuth App (if not already done)</w:t>
      </w:r>
    </w:p>
    <w:p>
      <w:r>
        <w:t>Go to https://developer.intuit.com and sign in. Navigate to My Apps. If you already have a production app for Tampa Fence, note the Client ID and Client Secret. If not, create a new app:</w:t>
        <w:br/>
        <w:t xml:space="preserve">    - App name: Bayshore QBO Pipeline</w:t>
        <w:br/>
        <w:t xml:space="preserve">    - Scopes: com.intuit.quickbooks.accounting</w:t>
        <w:br/>
        <w:t xml:space="preserve">    - Redirect URI: http://localhost:8080/callback</w:t>
        <w:br/>
        <w:t xml:space="preserve">    - Environment: Production (or Sandbox for testing)</w:t>
        <w:br/>
        <w:br/>
        <w:t>Copy the Client ID and Client Secret into your .env file.</w:t>
      </w:r>
    </w:p>
    <w:p>
      <w:pPr>
        <w:pStyle w:val="Heading2"/>
      </w:pPr>
      <w:r>
        <w:t>Step 2: Initialize the database and onboard the client</w:t>
      </w:r>
    </w:p>
    <w:p>
      <w:r>
        <w:t>In the VS Code terminal, type:</w:t>
        <w:br/>
        <w:br/>
        <w:t xml:space="preserve">    python scripts/onboard_client.py --client-id tampa_fence --name "Tampa Fence" --industry "Fencing / Construction" --init-db</w:t>
      </w:r>
    </w:p>
    <w:p>
      <w:r>
        <w:t>This will:</w:t>
        <w:br/>
        <w:t xml:space="preserve">    1. Create the SQLite database with all star-schema tables</w:t>
        <w:br/>
        <w:t xml:space="preserve">    2. Populate dim_date (2020-2030)</w:t>
        <w:br/>
        <w:t xml:space="preserve">    3. Open your browser to Intuit's authorization page</w:t>
        <w:br/>
        <w:t xml:space="preserve">    4. Tampa Fence's owner logs into their QuickBooks and clicks 'Authorize'</w:t>
        <w:br/>
        <w:t xml:space="preserve">    5. The callback stores access + refresh tokens locally</w:t>
        <w:br/>
        <w:t xml:space="preserve">    6. The client is registered in config/clients.json</w:t>
      </w:r>
    </w:p>
    <w:p>
      <w:pPr>
        <w:pStyle w:val="Heading2"/>
      </w:pPr>
      <w:r>
        <w:t>Step 3: Run the initial data pull</w:t>
      </w:r>
    </w:p>
    <w:p>
      <w:r>
        <w:t>In the VS Code terminal, type:</w:t>
        <w:br/>
        <w:br/>
        <w:t xml:space="preserve">    python -m orchestrator.pipeline --client-id tampa_fence</w:t>
      </w:r>
    </w:p>
    <w:p>
      <w:r>
        <w:t>This extracts all 24 entity tables and 9 reports from Tampa Fence's QBO, transforms the data, and loads it into the local SQLite database at data/dev.db. You should see log output like:</w:t>
        <w:br/>
        <w:t xml:space="preserve">    Extracting entity: Customer... 15 records</w:t>
        <w:br/>
        <w:t xml:space="preserve">    Extracting entity: Invoice... 32 records</w:t>
        <w:br/>
        <w:t xml:space="preserve">    etc.</w:t>
      </w:r>
    </w:p>
    <w:p>
      <w:pPr>
        <w:pStyle w:val="Heading2"/>
      </w:pPr>
      <w:r>
        <w:t>Step 4: Run the historical backfill (optional)</w:t>
      </w:r>
    </w:p>
    <w:p>
      <w:r>
        <w:t>In the VS Code terminal, type:</w:t>
        <w:br/>
        <w:br/>
        <w:t xml:space="preserve">    python scripts/backfill.py --client-id tampa_fence --start-year 2023</w:t>
      </w:r>
    </w:p>
    <w:p>
      <w:r>
        <w:t>This pulls P&amp;L, Balance Sheet, and Cash Flow reports for 2023, 2024, and 2025, giving you historical trend data in Power BI.</w:t>
      </w:r>
    </w:p>
    <w:p>
      <w:r>
        <w:br w:type="page"/>
      </w:r>
    </w:p>
    <w:p>
      <w:pPr>
        <w:pStyle w:val="Heading1"/>
      </w:pPr>
      <w:r>
        <w:t>7. Step-by-Step: Build the Power BI Report</w:t>
      </w:r>
    </w:p>
    <w:p>
      <w:pPr>
        <w:pStyle w:val="Heading2"/>
      </w:pPr>
      <w:r>
        <w:t>Step 1: Connect Power BI to the database</w:t>
      </w:r>
    </w:p>
    <w:p>
      <w:r>
        <w:t>For local development with SQLite:</w:t>
        <w:br/>
        <w:t xml:space="preserve">    1. Install the SQLite ODBC driver from http://www.ch-werner.de/sqliteodbc/</w:t>
        <w:br/>
        <w:t xml:space="preserve">    2. Open ODBC Data Source Administrator (64-bit)</w:t>
        <w:br/>
        <w:t xml:space="preserve">    3. Add a System DSN: Driver = SQLite3 ODBC Driver, Database = full path to data/dev.db</w:t>
        <w:br/>
        <w:t xml:space="preserve">    4. In Power BI Desktop: Home &gt; Get Data &gt; ODBC</w:t>
        <w:br/>
        <w:t xml:space="preserve">    5. Select your SQLite DSN and load all tables</w:t>
        <w:br/>
        <w:br/>
        <w:t>For production with Azure SQL:</w:t>
        <w:br/>
        <w:t xml:space="preserve">    1. In Power BI Desktop: Home &gt; Get Data &gt; Azure SQL Database</w:t>
        <w:br/>
        <w:t xml:space="preserve">    2. Server: bayshore-qbo-sql.database.windows.net</w:t>
        <w:br/>
        <w:t xml:space="preserve">    3. Database: qbo-warehouse</w:t>
        <w:br/>
        <w:t xml:space="preserve">    4. Authentication: Microsoft Account or Azure AD</w:t>
        <w:br/>
        <w:t xml:space="preserve">    5. Load all tables</w:t>
        <w:br/>
        <w:br/>
        <w:t>Reference Power Query M scripts are in the powerbi/ folder.</w:t>
      </w:r>
    </w:p>
    <w:p>
      <w:pPr>
        <w:pStyle w:val="Heading2"/>
      </w:pPr>
      <w:r>
        <w:t>Step 2: Set up the data model relationships</w:t>
      </w:r>
    </w:p>
    <w:p>
      <w:r>
        <w:t>In Power BI Desktop, go to Model view and create the relationships (all are Many-to-One, single direction).</w:t>
        <w:br/>
        <w:br/>
        <w:t>Important: Mark dim_date as the Date Table (right-click dim_date &gt; Mark as Date Table &gt; select full_date column).</w:t>
      </w:r>
    </w:p>
    <w:p>
      <w:pPr>
        <w:pStyle w:val="Heading2"/>
      </w:pPr>
      <w:r>
        <w:t>Step 3: Create DAX measures</w:t>
      </w:r>
    </w:p>
    <w:p>
      <w:r>
        <w:t>Open the file powerbi/dax_measures.dax. For each measure:</w:t>
        <w:br/>
        <w:t xml:space="preserve">    1. In Power BI Desktop, click on the fact_invoice table (or create a Measures table)</w:t>
        <w:br/>
        <w:t xml:space="preserve">    2. Go to Modeling &gt; New Measure</w:t>
        <w:br/>
        <w:t xml:space="preserve">    3. Paste the DAX formula</w:t>
        <w:br/>
        <w:t xml:space="preserve">    4. Set the Display Folder in Properties (e.g., 'Revenue', 'AR', 'Profitability')</w:t>
        <w:br/>
        <w:br/>
        <w:t>There are 45+ measures organized into 8 display folders.</w:t>
      </w:r>
    </w:p>
    <w:p>
      <w:pPr>
        <w:pStyle w:val="Heading2"/>
      </w:pPr>
      <w:r>
        <w:t>Step 4: Build the report pages</w:t>
      </w:r>
    </w:p>
    <w:p>
      <w:r>
        <w:t>See Section 11 for detailed page-by-page layout specifications.</w:t>
      </w:r>
    </w:p>
    <w:p>
      <w:pPr>
        <w:pStyle w:val="Heading2"/>
      </w:pPr>
      <w:r>
        <w:t>Step 5: Save as a template (.pbit)</w:t>
      </w:r>
    </w:p>
    <w:p>
      <w:r>
        <w:t>Once the report is built:</w:t>
        <w:br/>
        <w:t xml:space="preserve">    1. File &gt; Save As &gt; Power BI Template (.pbit)</w:t>
        <w:br/>
        <w:t xml:space="preserve">    2. Save as 'Bayshore_QBO_Template.pbit'</w:t>
        <w:br/>
        <w:t xml:space="preserve">    3. This template can be reused for every new client</w:t>
        <w:br/>
        <w:t xml:space="preserve">    4. When opening the template, Power BI will prompt for connection parameters</w:t>
      </w:r>
    </w:p>
    <w:p>
      <w:r>
        <w:br w:type="page"/>
      </w:r>
    </w:p>
    <w:p>
      <w:pPr>
        <w:pStyle w:val="Heading1"/>
      </w:pPr>
      <w:r>
        <w:t>8. Step-by-Step: Deploy to Azure (Production)</w:t>
      </w:r>
    </w:p>
    <w:p>
      <w:pPr>
        <w:pStyle w:val="Heading2"/>
      </w:pPr>
      <w:r>
        <w:t>Step 1: Create Azure resources</w:t>
      </w:r>
    </w:p>
    <w:p>
      <w:r>
        <w:t># Login to Azure</w:t>
        <w:br/>
        <w:t>az login</w:t>
        <w:br/>
        <w:br/>
        <w:t># Create resource group</w:t>
        <w:br/>
        <w:t>az group create --name rg-bayshore-qbo-pipeline --location eastus</w:t>
        <w:br/>
        <w:br/>
        <w:t># Create Azure SQL Server</w:t>
        <w:br/>
        <w:t>az sql server create \</w:t>
        <w:br/>
        <w:t xml:space="preserve">    --name bayshore-qbo-sql \</w:t>
        <w:br/>
        <w:t xml:space="preserve">    --resource-group rg-bayshore-qbo-pipeline \</w:t>
        <w:br/>
        <w:t xml:space="preserve">    --location eastus \</w:t>
        <w:br/>
        <w:t xml:space="preserve">    --admin-user bayshore_admin \</w:t>
        <w:br/>
        <w:t xml:space="preserve">    --admin-password &lt;CHOOSE_STRONG_PASSWORD&gt;</w:t>
        <w:br/>
        <w:br/>
        <w:t># Create Azure SQL Database (Serverless, auto-pause after 60 min)</w:t>
        <w:br/>
        <w:t>az sql db create \</w:t>
        <w:br/>
        <w:t xml:space="preserve">    --resource-group rg-bayshore-qbo-pipeline \</w:t>
        <w:br/>
        <w:t xml:space="preserve">    --server bayshore-qbo-sql \</w:t>
        <w:br/>
        <w:t xml:space="preserve">    --name qbo-warehouse \</w:t>
        <w:br/>
        <w:t xml:space="preserve">    --compute-model Serverless \</w:t>
        <w:br/>
        <w:t xml:space="preserve">    --edition GeneralPurpose \</w:t>
        <w:br/>
        <w:t xml:space="preserve">    --family Gen5 \</w:t>
        <w:br/>
        <w:t xml:space="preserve">    --min-capacity 0.5 \</w:t>
        <w:br/>
        <w:t xml:space="preserve">    --capacity 1 \</w:t>
        <w:br/>
        <w:t xml:space="preserve">    --auto-pause-delay 60</w:t>
        <w:br/>
        <w:br/>
        <w:t># Create Key Vault</w:t>
        <w:br/>
        <w:t>az keyvault create \</w:t>
        <w:br/>
        <w:t xml:space="preserve">    --name kv-bayshore-qbo \</w:t>
        <w:br/>
        <w:t xml:space="preserve">    --resource-group rg-bayshore-qbo-pipeline \</w:t>
        <w:br/>
        <w:t xml:space="preserve">    --location eastus</w:t>
        <w:br/>
        <w:br/>
        <w:t># Create Storage Account</w:t>
        <w:br/>
        <w:t>az storage account create \</w:t>
        <w:br/>
        <w:t xml:space="preserve">    --name stbayshoreetl \</w:t>
        <w:br/>
        <w:t xml:space="preserve">    --resource-group rg-bayshore-qbo-pipeline \</w:t>
        <w:br/>
        <w:t xml:space="preserve">    --location eastus \</w:t>
        <w:br/>
        <w:t xml:space="preserve">    --sku Standard_LRS</w:t>
        <w:br/>
        <w:br/>
        <w:t># Create Function App</w:t>
        <w:br/>
        <w:t>az functionapp create \</w:t>
        <w:br/>
        <w:t xml:space="preserve">    --name func-bayshore-qbo-etl \</w:t>
        <w:br/>
        <w:t xml:space="preserve">    --resource-group rg-bayshore-qbo-pipeline \</w:t>
        <w:br/>
        <w:t xml:space="preserve">    --consumption-plan-location eastus \</w:t>
        <w:br/>
        <w:t xml:space="preserve">    --runtime python \</w:t>
        <w:br/>
        <w:t xml:space="preserve">    --runtime-version 3.12 \</w:t>
        <w:br/>
        <w:t xml:space="preserve">    --functions-version 4 \</w:t>
        <w:br/>
        <w:t xml:space="preserve">    --storage-account stbayshoreetl \</w:t>
        <w:br/>
        <w:t xml:space="preserve">    --os-type linux</w:t>
      </w:r>
    </w:p>
    <w:p>
      <w:pPr>
        <w:pStyle w:val="Heading2"/>
      </w:pPr>
      <w:r>
        <w:t>Step 2: Configure the Function App settings</w:t>
      </w:r>
    </w:p>
    <w:p>
      <w:r>
        <w:t>Set the environment variables in the Function App:</w:t>
        <w:br/>
        <w:br/>
        <w:t xml:space="preserve">    az functionapp config appsettings set \</w:t>
        <w:br/>
        <w:t xml:space="preserve">        --name func-bayshore-qbo-etl \</w:t>
        <w:br/>
        <w:t xml:space="preserve">        --resource-group rg-bayshore-qbo-pipeline \</w:t>
        <w:br/>
        <w:t xml:space="preserve">        --settings \</w:t>
        <w:br/>
        <w:t xml:space="preserve">            QBO_CLIENT_ID=&lt;your_id&gt; \</w:t>
        <w:br/>
        <w:t xml:space="preserve">            QBO_CLIENT_SECRET=&lt;your_secret&gt; \</w:t>
        <w:br/>
        <w:t xml:space="preserve">            AZURE_KEY_VAULT_URL=https://kv-bayshore-qbo.vault.azure.net/ \</w:t>
        <w:br/>
        <w:t xml:space="preserve">            AZURE_SQL_CONNECTION_STRING='&lt;connection_string&gt;' \</w:t>
        <w:br/>
        <w:t xml:space="preserve">            AZURE_STORAGE_CONNECTION_STRING='&lt;storage_conn_string&gt;' \</w:t>
        <w:br/>
        <w:t xml:space="preserve">            TOKEN_STORAGE=keyvault \</w:t>
        <w:br/>
        <w:t xml:space="preserve">            DB_BACKEND=azure_sql</w:t>
      </w:r>
    </w:p>
    <w:p>
      <w:pPr>
        <w:pStyle w:val="Heading2"/>
      </w:pPr>
      <w:r>
        <w:t>Step 3: Run the schema DDL on Azure SQL</w:t>
      </w:r>
    </w:p>
    <w:p>
      <w:r>
        <w:t>Connect to Azure SQL using Azure Data Studio or SSMS and run the contents of scripts/create_schema.sql and scripts/populate_dim_date.sql. Note: for Azure SQL, you may need to convert the SQLite-compatible syntax to T-SQL (replace TEXT with NVARCHAR(MAX), REAL with DECIMAL(18,2), INTEGER with INT).</w:t>
      </w:r>
    </w:p>
    <w:p>
      <w:pPr>
        <w:pStyle w:val="Heading2"/>
      </w:pPr>
      <w:r>
        <w:t>Step 4: Deploy the Function App</w:t>
      </w:r>
    </w:p>
    <w:p>
      <w:r>
        <w:t>cd C:\Users\sbien\bayshore-qbo-pipeline</w:t>
        <w:br/>
        <w:t>func azure functionapp publish func-bayshore-qbo-etl --python</w:t>
      </w:r>
    </w:p>
    <w:p>
      <w:pPr>
        <w:pStyle w:val="Heading2"/>
      </w:pPr>
      <w:r>
        <w:t>Step 5: Migrate tokens to Key Vault</w:t>
      </w:r>
    </w:p>
    <w:p>
      <w:r>
        <w:t>The local token files need to be migrated to Azure Key Vault:</w:t>
        <w:br/>
        <w:br/>
        <w:t xml:space="preserve">    az keyvault secret set \</w:t>
        <w:br/>
        <w:t xml:space="preserve">        --vault-name kv-bayshore-qbo \</w:t>
        <w:br/>
        <w:t xml:space="preserve">        --name tampa-fence-token-data \</w:t>
        <w:br/>
        <w:t xml:space="preserve">        --file data/tokens/tampa_fence.json</w:t>
      </w:r>
    </w:p>
    <w:p>
      <w:pPr>
        <w:pStyle w:val="Heading2"/>
      </w:pPr>
      <w:r>
        <w:t>Step 6: Publish Power BI to the service</w:t>
      </w:r>
    </w:p>
    <w:p>
      <w:r>
        <w:t>1. In Power BI Desktop, update the data source to Azure SQL</w:t>
        <w:br/>
        <w:t>2. File &gt; Publish &gt; select the Tampa Fence workspace</w:t>
        <w:br/>
        <w:t>3. In Power BI Service, configure scheduled refresh (Settings &gt; Datasets)</w:t>
        <w:br/>
        <w:t>4. Set up Row-Level Security roles in the dataset settings</w:t>
      </w:r>
    </w:p>
    <w:p>
      <w:r>
        <w:br w:type="page"/>
      </w:r>
    </w:p>
    <w:p>
      <w:pPr>
        <w:pStyle w:val="Heading1"/>
      </w:pPr>
      <w:r>
        <w:t>9. Step-by-Step: Add a New Client</w:t>
      </w:r>
    </w:p>
    <w:p>
      <w:r>
        <w:t>Once the pipeline is running for Tampa Fence, adding a new client takes ~15 minutes:</w:t>
      </w:r>
    </w:p>
    <w:p>
      <w:r>
        <w:t>1. Have the client's QuickBooks owner available (they need to authorize access)</w:t>
      </w:r>
    </w:p>
    <w:p>
      <w:r>
        <w:t>2. Run: python scripts/onboard_client.py --client-id &lt;new_id&gt; --name "&lt;Company Name&gt;"</w:t>
      </w:r>
    </w:p>
    <w:p>
      <w:r>
        <w:t>3. The client logs into QuickBooks in the browser and clicks Authorize</w:t>
      </w:r>
    </w:p>
    <w:p>
      <w:r>
        <w:t>4. Run: python -m orchestrator.pipeline --client-id &lt;new_id&gt;</w:t>
      </w:r>
    </w:p>
    <w:p>
      <w:r>
        <w:t>5. Run: python scripts/backfill.py --client-id &lt;new_id&gt; --start-year 2023</w:t>
      </w:r>
    </w:p>
    <w:p>
      <w:r>
        <w:t>6. Open the .pbit template in Power BI, it loads the new client's data</w:t>
      </w:r>
    </w:p>
    <w:p>
      <w:r>
        <w:t>7. Publish to a new Power BI workspace for this client</w:t>
      </w:r>
    </w:p>
    <w:p>
      <w:r>
        <w:t>8. Add the client's email to security_user_client_map for RLS</w:t>
      </w:r>
    </w:p>
    <w:p>
      <w:r>
        <w:br w:type="page"/>
      </w:r>
    </w:p>
    <w:p>
      <w:pPr>
        <w:pStyle w:val="Heading1"/>
      </w:pPr>
      <w:r>
        <w:t>10. Ongoing Maintenance &amp; Monitoring</w:t>
      </w:r>
    </w:p>
    <w:p>
      <w:pPr>
        <w:pStyle w:val="Heading2"/>
      </w:pPr>
      <w:r>
        <w:t>Daily (Automated)</w:t>
      </w:r>
    </w:p>
    <w:p>
      <w:r>
        <w:t>The Azure Function runs daily at 6:00 AM ET. It automatically:</w:t>
        <w:br/>
        <w:t xml:space="preserve">    - Refreshes OAuth access tokens (60-min expiry)</w:t>
        <w:br/>
        <w:t xml:space="preserve">    - Pulls all entity tables and reports from QBO</w:t>
        <w:br/>
        <w:t xml:space="preserve">    - Upserts data into Azure SQL</w:t>
        <w:br/>
        <w:t xml:space="preserve">    - Archives raw JSON to Blob Storage</w:t>
        <w:br/>
        <w:t xml:space="preserve">    - Power BI scheduled refresh picks up the new data</w:t>
      </w:r>
    </w:p>
    <w:p>
      <w:pPr>
        <w:pStyle w:val="Heading2"/>
      </w:pPr>
      <w:r>
        <w:t>Weekly (Manual Check)</w:t>
      </w:r>
    </w:p>
    <w:p>
      <w:pPr>
        <w:pStyle w:val="ListBullet"/>
      </w:pPr>
      <w:r>
        <w:t>Check Azure Function execution logs in the Azure Portal for any failures</w:t>
      </w:r>
    </w:p>
    <w:p>
      <w:pPr>
        <w:pStyle w:val="ListBullet"/>
      </w:pPr>
      <w:r>
        <w:t>Verify Power BI dataset refresh succeeded (Power BI Service &gt; Dataset &gt; Refresh History)</w:t>
      </w:r>
    </w:p>
    <w:p>
      <w:pPr>
        <w:pStyle w:val="ListBullet"/>
      </w:pPr>
      <w:r>
        <w:t>Spot-check one KPI against QBO's built-in reports (e.g., compare Total Revenue YTD)</w:t>
      </w:r>
    </w:p>
    <w:p>
      <w:pPr>
        <w:pStyle w:val="Heading2"/>
      </w:pPr>
      <w:r>
        <w:t>Every 90 Days (Critical)</w:t>
      </w:r>
    </w:p>
    <w:p>
      <w:r>
        <w:t>QBO refresh tokens expire after 101 days. The pipeline automatically refreshes them with each daily run, but if a client's pipeline fails for 100+ days, you must re-authorize:</w:t>
        <w:br/>
        <w:br/>
        <w:t xml:space="preserve">    python -m auth.qbo_auth_flow --client-id &lt;client_id&gt;</w:t>
        <w:br/>
        <w:br/>
        <w:t>The pipeline logs warnings when a refresh token is older than 90 days.</w:t>
      </w:r>
    </w:p>
    <w:p>
      <w:pPr>
        <w:pStyle w:val="Heading2"/>
      </w:pPr>
      <w:r>
        <w:t>Monthly</w:t>
      </w:r>
    </w:p>
    <w:p>
      <w:pPr>
        <w:pStyle w:val="ListBullet"/>
      </w:pPr>
      <w:r>
        <w:t>Review Azure costs in the Azure Portal &gt; Cost Management</w:t>
      </w:r>
    </w:p>
    <w:p>
      <w:pPr>
        <w:pStyle w:val="ListBullet"/>
      </w:pPr>
      <w:r>
        <w:t>Check Azure SQL storage usage (should stay well under 1 GB for small clients)</w:t>
      </w:r>
    </w:p>
    <w:p>
      <w:pPr>
        <w:pStyle w:val="ListBullet"/>
      </w:pPr>
      <w:r>
        <w:t>Review raw JSON archives in Blob Storage (can set lifecycle policy to delete after 90 days)</w:t>
      </w:r>
    </w:p>
    <w:p>
      <w:r>
        <w:br w:type="page"/>
      </w:r>
    </w:p>
    <w:p>
      <w:pPr>
        <w:pStyle w:val="Heading1"/>
      </w:pPr>
      <w:r>
        <w:t>11. Power BI Report Design (8 Pages)</w:t>
      </w:r>
    </w:p>
    <w:p>
      <w:r>
        <w:t>Each page is designed to answer specific CPA questions. All pages should include the Tampa Fence (or Bayshore Biz Solutions) logo in the top-left, a page navigation strip at the top, and synced date/client slicers.</w:t>
      </w:r>
    </w:p>
    <w:p>
      <w:pPr>
        <w:pStyle w:val="Heading2"/>
      </w:pPr>
      <w:r>
        <w:t>Page 1: Executive Summary</w:t>
      </w:r>
    </w:p>
    <w:p>
      <w:r>
        <w:t>Purpose: At-a-glance business health dashboard</w:t>
      </w:r>
    </w:p>
    <w:p>
      <w:pPr>
        <w:pStyle w:val="ListBullet"/>
      </w:pPr>
      <w:r>
        <w:t>4 KPI Cards across the top: Revenue YTD (with YoY % arrow), Net Income YTD (green/red), Total AR Outstanding (with DSO below), Cash Position</w:t>
      </w:r>
    </w:p>
    <w:p>
      <w:pPr>
        <w:pStyle w:val="ListBullet"/>
      </w:pPr>
      <w:r>
        <w:t>Line Chart: Monthly Revenue vs Expenses (trailing 12 months)</w:t>
      </w:r>
    </w:p>
    <w:p>
      <w:pPr>
        <w:pStyle w:val="ListBullet"/>
      </w:pPr>
      <w:r>
        <w:t>Donut Chart: Revenue by Service/Product Category (from dim_item via fact_invoice_line)</w:t>
      </w:r>
    </w:p>
    <w:p>
      <w:pPr>
        <w:pStyle w:val="ListBullet"/>
      </w:pPr>
      <w:r>
        <w:t>Clustered Bar Chart: Top 5 Customers by Revenue</w:t>
      </w:r>
    </w:p>
    <w:p>
      <w:pPr>
        <w:pStyle w:val="ListBullet"/>
      </w:pPr>
      <w:r>
        <w:t>Gauge: Gross Margin % with target line at 40%</w:t>
      </w:r>
    </w:p>
    <w:p>
      <w:pPr>
        <w:pStyle w:val="ListBullet"/>
      </w:pPr>
      <w:r>
        <w:t>Slicer: Date range (month picker), Client selector (hidden in single-client mode)</w:t>
      </w:r>
    </w:p>
    <w:p>
      <w:pPr>
        <w:pStyle w:val="Heading2"/>
      </w:pPr>
      <w:r>
        <w:t>Page 2: Profit &amp; Loss</w:t>
      </w:r>
    </w:p>
    <w:p>
      <w:r>
        <w:t>Purpose: Traditional income statement view</w:t>
      </w:r>
    </w:p>
    <w:p>
      <w:pPr>
        <w:pStyle w:val="ListBullet"/>
      </w:pPr>
      <w:r>
        <w:t>Matrix Visual (full-width): Rows = Account hierarchy, Columns = Months from dim_date, Values = sum of amounts</w:t>
      </w:r>
    </w:p>
    <w:p>
      <w:pPr>
        <w:pStyle w:val="ListBullet"/>
      </w:pPr>
      <w:r>
        <w:t>Waterfall Chart (right panel): Revenue &gt; COGS &gt; Gross Profit &gt; Operating Expenses &gt; Net Income</w:t>
      </w:r>
    </w:p>
    <w:p>
      <w:pPr>
        <w:pStyle w:val="ListBullet"/>
      </w:pPr>
      <w:r>
        <w:t>KPI Cards: Total Revenue, Gross Profit, Net Income, Gross Margin %</w:t>
      </w:r>
    </w:p>
    <w:p>
      <w:pPr>
        <w:pStyle w:val="ListBullet"/>
      </w:pPr>
      <w:r>
        <w:t>Slicer: Year selector, Monthly/Quarterly/Annual toggle</w:t>
      </w:r>
    </w:p>
    <w:p>
      <w:pPr>
        <w:pStyle w:val="ListBullet"/>
      </w:pPr>
      <w:r>
        <w:t>Conditional formatting: Red font for negative values, data bars on amounts</w:t>
      </w:r>
    </w:p>
    <w:p>
      <w:pPr>
        <w:pStyle w:val="Heading2"/>
      </w:pPr>
      <w:r>
        <w:t>Page 3: Balance Sheet</w:t>
      </w:r>
    </w:p>
    <w:p>
      <w:r>
        <w:t>Purpose: Point-in-time financial position</w:t>
      </w:r>
    </w:p>
    <w:p>
      <w:pPr>
        <w:pStyle w:val="ListBullet"/>
      </w:pPr>
      <w:r>
        <w:t>Left Matrix: Assets section (Classification = Asset), showing CurrentBalance with subtotals</w:t>
      </w:r>
    </w:p>
    <w:p>
      <w:pPr>
        <w:pStyle w:val="ListBullet"/>
      </w:pPr>
      <w:r>
        <w:t>Right Matrix: Liabilities + Equity section with subtotals</w:t>
      </w:r>
    </w:p>
    <w:p>
      <w:pPr>
        <w:pStyle w:val="ListBullet"/>
      </w:pPr>
      <w:r>
        <w:t>Validation Card at bottom: Total Assets = Total L+E (should always balance)</w:t>
      </w:r>
    </w:p>
    <w:p>
      <w:pPr>
        <w:pStyle w:val="ListBullet"/>
      </w:pPr>
      <w:r>
        <w:t>Slicer: As-of date (single date picker)</w:t>
      </w:r>
    </w:p>
    <w:p>
      <w:pPr>
        <w:pStyle w:val="Heading2"/>
      </w:pPr>
      <w:r>
        <w:t>Page 4: Cash Flow</w:t>
      </w:r>
    </w:p>
    <w:p>
      <w:r>
        <w:t>Purpose: Cash movement and trends</w:t>
      </w:r>
    </w:p>
    <w:p>
      <w:pPr>
        <w:pStyle w:val="ListBullet"/>
      </w:pPr>
      <w:r>
        <w:t>4 KPI Cards: Opening Balance, Cash In (payments), Cash Out (purchases), Closing Balance</w:t>
      </w:r>
    </w:p>
    <w:p>
      <w:pPr>
        <w:pStyle w:val="ListBullet"/>
      </w:pPr>
      <w:r>
        <w:t>Waterfall Chart: Opening &gt; Customer Payments &gt; Vendor Payments &gt; Other &gt; Closing</w:t>
      </w:r>
    </w:p>
    <w:p>
      <w:pPr>
        <w:pStyle w:val="ListBullet"/>
      </w:pPr>
      <w:r>
        <w:t>Line Chart: Daily or weekly cash balance trend</w:t>
      </w:r>
    </w:p>
    <w:p>
      <w:pPr>
        <w:pStyle w:val="ListBullet"/>
      </w:pPr>
      <w:r>
        <w:t>Stacked Bar: Cash inflows by customer / Cash outflows by expense category</w:t>
      </w:r>
    </w:p>
    <w:p>
      <w:pPr>
        <w:pStyle w:val="Heading2"/>
      </w:pPr>
      <w:r>
        <w:t>Page 5: AR Aging</w:t>
      </w:r>
    </w:p>
    <w:p>
      <w:r>
        <w:t>Purpose: Collections management for Tampa Fence</w:t>
      </w:r>
    </w:p>
    <w:p>
      <w:pPr>
        <w:pStyle w:val="ListBullet"/>
      </w:pPr>
      <w:r>
        <w:t>5 KPI Cards (color-coded green to red): Not Yet Due, 1-30 Days, 31-60 Days, 61-90 Days, 90+ Days</w:t>
      </w:r>
    </w:p>
    <w:p>
      <w:pPr>
        <w:pStyle w:val="ListBullet"/>
      </w:pPr>
      <w:r>
        <w:t>Stacked Bar Chart: AR Aging by Customer (each bar has aging bucket segments)</w:t>
      </w:r>
    </w:p>
    <w:p>
      <w:pPr>
        <w:pStyle w:val="ListBullet"/>
      </w:pPr>
      <w:r>
        <w:t>Detail Table: Open invoices with Customer, Invoice#, Date, Due Date, Amount, Balance, Days Outstanding</w:t>
      </w:r>
    </w:p>
    <w:p>
      <w:pPr>
        <w:pStyle w:val="ListBullet"/>
      </w:pPr>
      <w:r>
        <w:t>Line Chart: DSO trend over 12 months</w:t>
      </w:r>
    </w:p>
    <w:p>
      <w:pPr>
        <w:pStyle w:val="ListBullet"/>
      </w:pPr>
      <w:r>
        <w:t>Gauge: Collection Rate with 95% target</w:t>
      </w:r>
    </w:p>
    <w:p>
      <w:pPr>
        <w:pStyle w:val="Heading2"/>
      </w:pPr>
      <w:r>
        <w:t>Page 6: AP Aging</w:t>
      </w:r>
    </w:p>
    <w:p>
      <w:r>
        <w:t>Purpose: Payables management</w:t>
      </w:r>
    </w:p>
    <w:p>
      <w:pPr>
        <w:pStyle w:val="ListBullet"/>
      </w:pPr>
      <w:r>
        <w:t>4 KPI Cards: Current, 1-30 Days, 31-60 Days, 60+ Days</w:t>
      </w:r>
    </w:p>
    <w:p>
      <w:pPr>
        <w:pStyle w:val="ListBullet"/>
      </w:pPr>
      <w:r>
        <w:t>Stacked Bar Chart: AP Aging by Vendor</w:t>
      </w:r>
    </w:p>
    <w:p>
      <w:pPr>
        <w:pStyle w:val="ListBullet"/>
      </w:pPr>
      <w:r>
        <w:t>Detail Table: Open bills with Vendor, Bill Date, Due Date, Amount, Balance, Days Outstanding</w:t>
      </w:r>
    </w:p>
    <w:p>
      <w:pPr>
        <w:pStyle w:val="ListBullet"/>
      </w:pPr>
      <w:r>
        <w:t>Line Chart: DPO trend</w:t>
      </w:r>
    </w:p>
    <w:p>
      <w:pPr>
        <w:pStyle w:val="ListBullet"/>
      </w:pPr>
      <w:r>
        <w:t>Pie Chart: AP by expense category</w:t>
      </w:r>
    </w:p>
    <w:p>
      <w:pPr>
        <w:pStyle w:val="Heading2"/>
      </w:pPr>
      <w:r>
        <w:t>Page 7: Revenue Deep Dive</w:t>
      </w:r>
    </w:p>
    <w:p>
      <w:r>
        <w:t>Purpose: Revenue analytics for Tampa Fence</w:t>
      </w:r>
    </w:p>
    <w:p>
      <w:pPr>
        <w:pStyle w:val="ListBullet"/>
      </w:pPr>
      <w:r>
        <w:t>Line + Column Combo Chart: Monthly Revenue (columns) with cumulative line</w:t>
      </w:r>
    </w:p>
    <w:p>
      <w:pPr>
        <w:pStyle w:val="ListBullet"/>
      </w:pPr>
      <w:r>
        <w:t>Small Multiples: Revenue by top 5 product/service categories</w:t>
      </w:r>
    </w:p>
    <w:p>
      <w:pPr>
        <w:pStyle w:val="ListBullet"/>
      </w:pPr>
      <w:r>
        <w:t>Table: Customer ranking with Revenue, Invoice Count, Avg Invoice Value, and sparkline trend</w:t>
      </w:r>
    </w:p>
    <w:p>
      <w:pPr>
        <w:pStyle w:val="ListBullet"/>
      </w:pPr>
      <w:r>
        <w:t>Scatter Plot: Customer Revenue (X) vs Invoice Count (Y), bubble size = avg amount</w:t>
      </w:r>
    </w:p>
    <w:p>
      <w:pPr>
        <w:pStyle w:val="ListBullet"/>
      </w:pPr>
      <w:r>
        <w:t>KPI Cards: Average Invoice Amount, Revenue per Customer, Invoice Count</w:t>
      </w:r>
    </w:p>
    <w:p>
      <w:pPr>
        <w:pStyle w:val="Heading2"/>
      </w:pPr>
      <w:r>
        <w:t>Page 8: Expense Analysis</w:t>
      </w:r>
    </w:p>
    <w:p>
      <w:r>
        <w:t>Purpose: Cost control and vendor analysis</w:t>
      </w:r>
    </w:p>
    <w:p>
      <w:pPr>
        <w:pStyle w:val="ListBullet"/>
      </w:pPr>
      <w:r>
        <w:t>Treemap: Expenses by category, sized by amount</w:t>
      </w:r>
    </w:p>
    <w:p>
      <w:pPr>
        <w:pStyle w:val="ListBullet"/>
      </w:pPr>
      <w:r>
        <w:t>Line Chart: Monthly expense trend with prior year comparison</w:t>
      </w:r>
    </w:p>
    <w:p>
      <w:pPr>
        <w:pStyle w:val="ListBullet"/>
      </w:pPr>
      <w:r>
        <w:t>Stacked Area Chart: Expense composition over time (top 5 categories + Other)</w:t>
      </w:r>
    </w:p>
    <w:p>
      <w:pPr>
        <w:pStyle w:val="ListBullet"/>
      </w:pPr>
      <w:r>
        <w:t>Table: Top 10 vendors by spend with MoM change column</w:t>
      </w:r>
    </w:p>
    <w:p>
      <w:pPr>
        <w:pStyle w:val="ListBullet"/>
      </w:pPr>
      <w:r>
        <w:t>Bar Chart: Vendor concentration (top 5 vendors as % of total spend)</w:t>
      </w:r>
    </w:p>
    <w:p>
      <w:pPr>
        <w:pStyle w:val="ListBullet"/>
      </w:pPr>
      <w:r>
        <w:t>KPI Cards: Total Expenses, Expense Ratio, Largest Expense Category</w:t>
      </w:r>
    </w:p>
    <w:p>
      <w:r>
        <w:br w:type="page"/>
      </w:r>
    </w:p>
    <w:p>
      <w:pPr>
        <w:pStyle w:val="Heading1"/>
      </w:pPr>
      <w:r>
        <w:t>12. DAX Measures Reference</w:t>
      </w:r>
    </w:p>
    <w:p>
      <w:r>
        <w:t>All DAX measures are in the file powerbi/dax_measures.dax. Below is a summary organized by display folder. Each measure can be created in Power BI via Modeling &gt; New Measure.</w:t>
      </w:r>
    </w:p>
    <w:p>
      <w:pPr>
        <w:pStyle w:val="Heading3"/>
      </w:pPr>
      <w:r>
        <w:t>Revenue (11 measures)</w:t>
      </w:r>
    </w:p>
    <w:p>
      <w:pPr>
        <w:pStyle w:val="ListBullet"/>
      </w:pPr>
      <w:r>
        <w:t>Total Revenue, Revenue MTD, Revenue QTD, Revenue YTD</w:t>
      </w:r>
    </w:p>
    <w:p>
      <w:pPr>
        <w:pStyle w:val="ListBullet"/>
      </w:pPr>
      <w:r>
        <w:t>Revenue Prior Month, Revenue MoM Change</w:t>
      </w:r>
    </w:p>
    <w:p>
      <w:pPr>
        <w:pStyle w:val="ListBullet"/>
      </w:pPr>
      <w:r>
        <w:t>Revenue Prior Year, Revenue YoY Change</w:t>
      </w:r>
    </w:p>
    <w:p>
      <w:pPr>
        <w:pStyle w:val="ListBullet"/>
      </w:pPr>
      <w:r>
        <w:t>Average Invoice Amount, Invoice Count, Revenue per Customer</w:t>
      </w:r>
    </w:p>
    <w:p>
      <w:pPr>
        <w:pStyle w:val="Heading3"/>
      </w:pPr>
      <w:r>
        <w:t>Accounts Receivable (9 measures)</w:t>
      </w:r>
    </w:p>
    <w:p>
      <w:pPr>
        <w:pStyle w:val="ListBullet"/>
      </w:pPr>
      <w:r>
        <w:t>Total AR Outstanding, AR Not Yet Due</w:t>
      </w:r>
    </w:p>
    <w:p>
      <w:pPr>
        <w:pStyle w:val="ListBullet"/>
      </w:pPr>
      <w:r>
        <w:t>AR 1-30 Days, AR 31-60 Days, AR 61-90 Days, AR Over 90 Days</w:t>
      </w:r>
    </w:p>
    <w:p>
      <w:pPr>
        <w:pStyle w:val="ListBullet"/>
      </w:pPr>
      <w:r>
        <w:t>Days Sales Outstanding, Open Invoice Count, Collection Rate</w:t>
      </w:r>
    </w:p>
    <w:p>
      <w:pPr>
        <w:pStyle w:val="Heading3"/>
      </w:pPr>
      <w:r>
        <w:t>Accounts Payable (7 measures)</w:t>
      </w:r>
    </w:p>
    <w:p>
      <w:pPr>
        <w:pStyle w:val="ListBullet"/>
      </w:pPr>
      <w:r>
        <w:t>Total AP Outstanding, AP Current</w:t>
      </w:r>
    </w:p>
    <w:p>
      <w:pPr>
        <w:pStyle w:val="ListBullet"/>
      </w:pPr>
      <w:r>
        <w:t>AP 1-30 Days, AP 31-60 Days, AP Over 60 Days</w:t>
      </w:r>
    </w:p>
    <w:p>
      <w:pPr>
        <w:pStyle w:val="ListBullet"/>
      </w:pPr>
      <w:r>
        <w:t>Days Payable Outstanding, Open Bill Count</w:t>
      </w:r>
    </w:p>
    <w:p>
      <w:pPr>
        <w:pStyle w:val="Heading3"/>
      </w:pPr>
      <w:r>
        <w:t>Expenses (6 measures)</w:t>
      </w:r>
    </w:p>
    <w:p>
      <w:pPr>
        <w:pStyle w:val="ListBullet"/>
      </w:pPr>
      <w:r>
        <w:t>Total Expenses from Bills, Total Expenses from Purchases, Total Expenses</w:t>
      </w:r>
    </w:p>
    <w:p>
      <w:pPr>
        <w:pStyle w:val="ListBullet"/>
      </w:pPr>
      <w:r>
        <w:t>Expenses MTD, Expenses YTD, Expense Ratio</w:t>
      </w:r>
    </w:p>
    <w:p>
      <w:pPr>
        <w:pStyle w:val="Heading3"/>
      </w:pPr>
      <w:r>
        <w:t>Profitability (5 measures)</w:t>
      </w:r>
    </w:p>
    <w:p>
      <w:pPr>
        <w:pStyle w:val="ListBullet"/>
      </w:pPr>
      <w:r>
        <w:t>Net Income, Net Income YTD, Net Margin Pct</w:t>
      </w:r>
    </w:p>
    <w:p>
      <w:pPr>
        <w:pStyle w:val="ListBullet"/>
      </w:pPr>
      <w:r>
        <w:t>Gross Profit, Gross Margin Pct</w:t>
      </w:r>
    </w:p>
    <w:p>
      <w:pPr>
        <w:pStyle w:val="Heading3"/>
      </w:pPr>
      <w:r>
        <w:t>Cash Flow (4 measures)</w:t>
      </w:r>
    </w:p>
    <w:p>
      <w:pPr>
        <w:pStyle w:val="ListBullet"/>
      </w:pPr>
      <w:r>
        <w:t>Cash Inflow, Cash Outflow, Net Cash Flow, Cash Position</w:t>
      </w:r>
    </w:p>
    <w:p>
      <w:pPr>
        <w:pStyle w:val="Heading3"/>
      </w:pPr>
      <w:r>
        <w:t>Estimates Pipeline (4 measures)</w:t>
      </w:r>
    </w:p>
    <w:p>
      <w:pPr>
        <w:pStyle w:val="ListBullet"/>
      </w:pPr>
      <w:r>
        <w:t>Open Estimates Value, Estimate to Invoice Rate</w:t>
      </w:r>
    </w:p>
    <w:p>
      <w:pPr>
        <w:pStyle w:val="ListBullet"/>
      </w:pPr>
      <w:r>
        <w:t>Estimate Count, Average Estimate Value</w:t>
      </w:r>
    </w:p>
    <w:p>
      <w:pPr>
        <w:pStyle w:val="Heading3"/>
      </w:pPr>
      <w:r>
        <w:t>Tax (2 measures)</w:t>
      </w:r>
    </w:p>
    <w:p>
      <w:pPr>
        <w:pStyle w:val="ListBullet"/>
      </w:pPr>
      <w:r>
        <w:t>Total Tax Collected, Tax Collected YTD</w:t>
      </w:r>
    </w:p>
    <w:p>
      <w:r>
        <w:br w:type="page"/>
      </w:r>
    </w:p>
    <w:p>
      <w:pPr>
        <w:pStyle w:val="Heading1"/>
      </w:pPr>
      <w:r>
        <w:t>13. Cost Breakdown</w:t>
      </w:r>
    </w:p>
    <w:p>
      <w:pPr>
        <w:pStyle w:val="Heading2"/>
      </w:pPr>
      <w:r>
        <w:t>Monthly Infrastructure Costs (1-10 clients)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Service</w:t>
            </w:r>
          </w:p>
        </w:tc>
        <w:tc>
          <w:tcPr>
            <w:tcW w:type="dxa" w:w="2880"/>
          </w:tcPr>
          <w:p>
            <w:r>
              <w:t>Tier</w:t>
            </w:r>
          </w:p>
        </w:tc>
        <w:tc>
          <w:tcPr>
            <w:tcW w:type="dxa" w:w="2880"/>
          </w:tcPr>
          <w:p>
            <w:r>
              <w:t>Est. Monthly Cost</w:t>
            </w:r>
          </w:p>
        </w:tc>
      </w:tr>
      <w:tr>
        <w:tc>
          <w:tcPr>
            <w:tcW w:type="dxa" w:w="2880"/>
          </w:tcPr>
          <w:p>
            <w:r>
              <w:t>Azure Functions</w:t>
            </w:r>
          </w:p>
        </w:tc>
        <w:tc>
          <w:tcPr>
            <w:tcW w:type="dxa" w:w="2880"/>
          </w:tcPr>
          <w:p>
            <w:r>
              <w:t>Consumption plan</w:t>
            </w:r>
          </w:p>
        </w:tc>
        <w:tc>
          <w:tcPr>
            <w:tcW w:type="dxa" w:w="2880"/>
          </w:tcPr>
          <w:p>
            <w:r>
              <w:t>$0 (free tier covers ETL)</w:t>
            </w:r>
          </w:p>
        </w:tc>
      </w:tr>
      <w:tr>
        <w:tc>
          <w:tcPr>
            <w:tcW w:type="dxa" w:w="2880"/>
          </w:tcPr>
          <w:p>
            <w:r>
              <w:t>Azure SQL</w:t>
            </w:r>
          </w:p>
        </w:tc>
        <w:tc>
          <w:tcPr>
            <w:tcW w:type="dxa" w:w="2880"/>
          </w:tcPr>
          <w:p>
            <w:r>
              <w:t>Serverless Gen5, 1 vCore</w:t>
            </w:r>
          </w:p>
        </w:tc>
        <w:tc>
          <w:tcPr>
            <w:tcW w:type="dxa" w:w="2880"/>
          </w:tcPr>
          <w:p>
            <w:r>
              <w:t>$5-25 (auto-pauses)</w:t>
            </w:r>
          </w:p>
        </w:tc>
      </w:tr>
      <w:tr>
        <w:tc>
          <w:tcPr>
            <w:tcW w:type="dxa" w:w="2880"/>
          </w:tcPr>
          <w:p>
            <w:r>
              <w:t>Azure Key Vault</w:t>
            </w:r>
          </w:p>
        </w:tc>
        <w:tc>
          <w:tcPr>
            <w:tcW w:type="dxa" w:w="2880"/>
          </w:tcPr>
          <w:p>
            <w:r>
              <w:t>Standard</w:t>
            </w:r>
          </w:p>
        </w:tc>
        <w:tc>
          <w:tcPr>
            <w:tcW w:type="dxa" w:w="2880"/>
          </w:tcPr>
          <w:p>
            <w:r>
              <w:t>$0.03/10K operations</w:t>
            </w:r>
          </w:p>
        </w:tc>
      </w:tr>
      <w:tr>
        <w:tc>
          <w:tcPr>
            <w:tcW w:type="dxa" w:w="2880"/>
          </w:tcPr>
          <w:p>
            <w:r>
              <w:t>Azure Blob Storage</w:t>
            </w:r>
          </w:p>
        </w:tc>
        <w:tc>
          <w:tcPr>
            <w:tcW w:type="dxa" w:w="2880"/>
          </w:tcPr>
          <w:p>
            <w:r>
              <w:t>LRS, Hot tier</w:t>
            </w:r>
          </w:p>
        </w:tc>
        <w:tc>
          <w:tcPr>
            <w:tcW w:type="dxa" w:w="2880"/>
          </w:tcPr>
          <w:p>
            <w:r>
              <w:t>$1-3</w:t>
            </w:r>
          </w:p>
        </w:tc>
      </w:tr>
      <w:tr>
        <w:tc>
          <w:tcPr>
            <w:tcW w:type="dxa" w:w="2880"/>
          </w:tcPr>
          <w:p>
            <w:r>
              <w:t>Power BI Pro</w:t>
            </w:r>
          </w:p>
        </w:tc>
        <w:tc>
          <w:tcPr>
            <w:tcW w:type="dxa" w:w="2880"/>
          </w:tcPr>
          <w:p>
            <w:r>
              <w:t>Per-user license</w:t>
            </w:r>
          </w:p>
        </w:tc>
        <w:tc>
          <w:tcPr>
            <w:tcW w:type="dxa" w:w="2880"/>
          </w:tcPr>
          <w:p>
            <w:r>
              <w:t>$10/user/month</w:t>
            </w:r>
          </w:p>
        </w:tc>
      </w:tr>
      <w:tr>
        <w:tc>
          <w:tcPr>
            <w:tcW w:type="dxa" w:w="2880"/>
          </w:tcPr>
          <w:p>
            <w:r>
              <w:t>TOTAL (infra only)</w:t>
            </w:r>
          </w:p>
        </w:tc>
        <w:tc>
          <w:tcPr>
            <w:tcW w:type="dxa" w:w="2880"/>
          </w:tcPr>
          <w:p>
            <w:r/>
          </w:p>
        </w:tc>
        <w:tc>
          <w:tcPr>
            <w:tcW w:type="dxa" w:w="2880"/>
          </w:tcPr>
          <w:p>
            <w:r>
              <w:t>$15-35/month</w:t>
            </w:r>
          </w:p>
        </w:tc>
      </w:tr>
    </w:tbl>
    <w:p/>
    <w:p>
      <w:pPr>
        <w:pStyle w:val="Heading2"/>
      </w:pPr>
      <w:r>
        <w:t>Why Not Databricks?</w:t>
      </w:r>
    </w:p>
    <w:p>
      <w:r>
        <w:t>Databricks Standard starts at ~$100-200/month for always-on compute. At the scale of small business QBO data (1,000-10,000 transactions per month), you are paying for Spark cluster overhead that provides zero benefit. Azure Functions processes the same data in seconds, for free.</w:t>
      </w:r>
    </w:p>
    <w:p>
      <w:r>
        <w:br w:type="page"/>
      </w:r>
    </w:p>
    <w:p>
      <w:pPr>
        <w:pStyle w:val="Heading1"/>
      </w:pPr>
      <w:r>
        <w:t>14. Troubleshooting</w:t>
      </w:r>
    </w:p>
    <w:p>
      <w:pPr>
        <w:pStyle w:val="Heading3"/>
      </w:pPr>
      <w:r>
        <w:t>OAuth authorization fails or times out</w:t>
      </w:r>
    </w:p>
    <w:p>
      <w:r>
        <w:t>Ensure QBO_CLIENT_ID and QBO_CLIENT_SECRET in .env match your Intuit app. Check that the Redirect URI in your Intuit app settings matches QBO_REDIRECT_URI (default: http://localhost:8080/callback). Make sure no other process is using port 8080.</w:t>
      </w:r>
    </w:p>
    <w:p>
      <w:pPr>
        <w:pStyle w:val="Heading3"/>
      </w:pPr>
      <w:r>
        <w:t>401/403 errors when pulling QBO data</w:t>
      </w:r>
    </w:p>
    <w:p>
      <w:r>
        <w:t>The access token has expired. The pipeline auto-refreshes, but if the refresh token is also expired (101 days), you need to re-authorize:</w:t>
        <w:br/>
        <w:t xml:space="preserve">    python -m auth.qbo_auth_flow --client-id &lt;id&gt;</w:t>
      </w:r>
    </w:p>
    <w:p>
      <w:pPr>
        <w:pStyle w:val="Heading3"/>
      </w:pPr>
      <w:r>
        <w:t>429 Too Many Requests</w:t>
      </w:r>
    </w:p>
    <w:p>
      <w:r>
        <w:t>The rate limiter should prevent this, but if it happens, the retry logic will back off automatically. If persistent, check if another process is also calling the QBO API.</w:t>
      </w:r>
    </w:p>
    <w:p>
      <w:pPr>
        <w:pStyle w:val="Heading3"/>
      </w:pPr>
      <w:r>
        <w:t>Power BI shows no data</w:t>
      </w:r>
    </w:p>
    <w:p>
      <w:r>
        <w:t>Verify data exists in the database: open data/dev.db in a SQLite viewer and check that tables like fact_invoice have rows. Check that client_id values match between the data and any RLS filters.</w:t>
      </w:r>
    </w:p>
    <w:p>
      <w:pPr>
        <w:pStyle w:val="Heading3"/>
      </w:pPr>
      <w:r>
        <w:t>Pipeline fails for a specific table</w:t>
      </w:r>
    </w:p>
    <w:p>
      <w:r>
        <w:t>Some QBO tables (like Deposit, CreditMemo) may return 0 records if the company doesn't use those features. The pipeline logs a warning and continues. Check the logs for the specific error.</w:t>
      </w:r>
    </w:p>
    <w:p>
      <w:pPr>
        <w:pStyle w:val="Heading3"/>
      </w:pPr>
      <w:r>
        <w:t>Azure Function doesn't trigger</w:t>
      </w:r>
    </w:p>
    <w:p>
      <w:r>
        <w:t>Check the function's timer trigger in the Azure Portal. Verify the CRON expression in function_app.py (0 0 11 * * * = daily at 11:00 UTC). Check Application Insights for error logs.</w:t>
      </w:r>
    </w:p>
    <w:p>
      <w:pPr>
        <w:pStyle w:val="Heading3"/>
      </w:pPr>
      <w:r>
        <w:t>Azure SQL connection fails from Power BI</w:t>
      </w:r>
    </w:p>
    <w:p>
      <w:r>
        <w:t>Ensure the Azure SQL firewall allows your IP address. In the Azure Portal, go to SQL Server &gt; Networking &gt; add your client IP. If using Power BI Service for scheduled refresh, install and configure the On-Premises Data Gateway.</w:t>
      </w:r>
    </w:p>
    <w:p>
      <w:pPr>
        <w:pStyle w:val="Heading3"/>
      </w:pPr>
      <w:r>
        <w:t>VS Code terminal shows 'python is not recognized'</w:t>
      </w:r>
    </w:p>
    <w:p>
      <w:r>
        <w:t>Python is not on your system PATH. Try 'python3' instead. If that also fails, reinstall Python from https://www.python.org/downloads/ and check 'Add Python to PATH' during installation. Restart VS Code after installing.</w:t>
      </w:r>
    </w:p>
    <w:p>
      <w:pPr>
        <w:pStyle w:val="Heading3"/>
      </w:pPr>
      <w:r>
        <w:t>VS Code terminal shows 'execution of scripts is disabled'</w:t>
      </w:r>
    </w:p>
    <w:p>
      <w:r>
        <w:t>Run this command in the VS Code terminal:</w:t>
        <w:br/>
        <w:t xml:space="preserve">    Set-ExecutionPolicy -ExecutionPolicy RemoteSigned -Scope CurrentUser</w:t>
        <w:br/>
        <w:t>Type 'Y' when prompted. Then try activating the virtual environment again.</w:t>
      </w:r>
    </w:p>
    <w:p>
      <w:pPr>
        <w:pStyle w:val="Heading3"/>
      </w:pPr>
      <w:r>
        <w:t>pip install fails with permission errors</w:t>
      </w:r>
    </w:p>
    <w:p>
      <w:r>
        <w:t>Make sure your virtual environment is activated (you should see (.venv) in the terminal prompt). If it's not activated, run: .venv\Scripts\activate</w:t>
      </w:r>
    </w:p>
    <w:p>
      <w:pPr>
        <w:pStyle w:val="Heading3"/>
      </w:pPr>
      <w:r>
        <w:t>ModuleNotFoundError when running the pipeline</w:t>
      </w:r>
    </w:p>
    <w:p>
      <w:r>
        <w:t>This means a required package isn't installed. Make sure:</w:t>
        <w:br/>
        <w:t xml:space="preserve">    1. Your virtual environment is active ((.venv) in the prompt)</w:t>
        <w:br/>
        <w:t xml:space="preserve">    2. You ran: pip install -r requirements.txt</w:t>
        <w:br/>
        <w:t xml:space="preserve">    3. Your terminal is in the project folder (C:\Users\sbien\bayshore-qbo-pipeline)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